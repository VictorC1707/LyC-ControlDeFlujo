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64CDFD" w14:textId="77777777" w:rsidR="00687911" w:rsidRDefault="00000000">
      <w:pPr>
        <w:spacing w:after="360"/>
        <w:jc w:val="center"/>
      </w:pPr>
      <w:r>
        <w:rPr>
          <w:b/>
          <w:color w:val="1E3A8A"/>
          <w:sz w:val="36"/>
        </w:rPr>
        <w:t>Tema 4: Análisis Léxico - Actividad 2</w:t>
      </w:r>
      <w:r>
        <w:rPr>
          <w:b/>
          <w:color w:val="1E3A8A"/>
          <w:sz w:val="36"/>
        </w:rPr>
        <w:br/>
        <w:t>Construcción de un Lexer para Dockerfiles</w:t>
      </w:r>
    </w:p>
    <w:p w14:paraId="6F5C6F8C" w14:textId="77777777" w:rsidR="00687911" w:rsidRDefault="00000000">
      <w:pPr>
        <w:pStyle w:val="Ttulo1"/>
        <w:spacing w:before="240" w:after="120"/>
      </w:pPr>
      <w:r>
        <w:rPr>
          <w:rFonts w:ascii="Arial" w:hAnsi="Arial"/>
          <w:color w:val="1E3A8A"/>
        </w:rPr>
        <w:t>2. Diseño del Lenguaje L</w:t>
      </w:r>
    </w:p>
    <w:p w14:paraId="48302F1E" w14:textId="77777777" w:rsidR="00687911" w:rsidRDefault="00000000">
      <w:pPr>
        <w:spacing w:after="80"/>
      </w:pPr>
      <w:r>
        <w:t>Para esta práctica, definimos un lenguaje formal 'L' basado en la sintaxis de Dockerfile. Un Dockerfile es un archivo de texto plano estructurado línea a línea donde cada instrucción sigue un formato general:</w:t>
      </w:r>
    </w:p>
    <w:tbl>
      <w:tblPr>
        <w:tblW w:w="9360" w:type="dxa"/>
        <w:jc w:val="center"/>
        <w:tblLayout w:type="fixed"/>
        <w:tblLook w:val="04A0" w:firstRow="1" w:lastRow="0" w:firstColumn="1" w:lastColumn="0" w:noHBand="0" w:noVBand="1"/>
      </w:tblPr>
      <w:tblGrid>
        <w:gridCol w:w="9360"/>
      </w:tblGrid>
      <w:tr w:rsidR="00687911" w14:paraId="53C09255" w14:textId="77777777">
        <w:trPr>
          <w:jc w:val="center"/>
        </w:trPr>
        <w:tc>
          <w:tcPr>
            <w:tcW w:w="9360" w:type="dxa"/>
            <w:tcBorders>
              <w:left w:val="single" w:sz="24" w:space="0" w:color="3B82F6"/>
            </w:tcBorders>
            <w:shd w:val="clear" w:color="auto" w:fill="F3F4F6"/>
            <w:tcMar>
              <w:top w:w="140" w:type="dxa"/>
              <w:left w:w="200" w:type="dxa"/>
              <w:bottom w:w="140" w:type="dxa"/>
              <w:right w:w="200" w:type="dxa"/>
            </w:tcMar>
          </w:tcPr>
          <w:p w14:paraId="7B8C630B" w14:textId="77777777" w:rsidR="00687911" w:rsidRDefault="00000000">
            <w:pPr>
              <w:spacing w:before="80" w:after="80"/>
            </w:pPr>
            <w:r>
              <w:rPr>
                <w:i/>
                <w:color w:val="374151"/>
                <w:sz w:val="20"/>
              </w:rPr>
              <w:t>INSTRUCCION [flags...] argumentos...</w:t>
            </w:r>
          </w:p>
        </w:tc>
      </w:tr>
    </w:tbl>
    <w:p w14:paraId="1DBAB21B" w14:textId="77777777" w:rsidR="00687911" w:rsidRDefault="00687911">
      <w:pPr>
        <w:spacing w:after="120"/>
      </w:pPr>
    </w:p>
    <w:p w14:paraId="1E4F6684" w14:textId="77777777" w:rsidR="00687911" w:rsidRDefault="00000000">
      <w:pPr>
        <w:spacing w:after="240"/>
      </w:pPr>
      <w:r>
        <w:t>El lenguaje reconocido L consta de los siguientes elementos léxicos fundamentales:</w:t>
      </w:r>
      <w:r>
        <w:br/>
        <w:t>• Comentarios: Líneas o bloques que comienzan con el símbolo '#' y se extienden hasta el final de la línea.</w:t>
      </w:r>
      <w:r>
        <w:br/>
        <w:t>• Instrucciones reservadas: FROM, RUN, CMD, COPY, ADD, WORKDIR, ENV, ARG, EXPOSE, VOLUME, USER, LABEL, ENTRYPOINT, HEALTHCHECK, MAINTAINER, SHELL, STOPSIGNAL, ONBUILD.</w:t>
      </w:r>
      <w:r>
        <w:br/>
        <w:t>• Alias: La palabra reservada 'AS' (usada en la composición de imágenes multi-etapa).</w:t>
      </w:r>
      <w:r>
        <w:br/>
        <w:t>• Flags de instrucciones: Argumentos precedidos por '--' como '--from=builder' o '--chown=1000'.</w:t>
      </w:r>
      <w:r>
        <w:br/>
        <w:t>• Variables y Expansiones: El reconocimiento de cadenas dinámicas en formato de variable simple '$VARIABLE' y expansiones '${VARIABLE}' o '${VARIABLE:-default}'.</w:t>
      </w:r>
      <w:r>
        <w:br/>
        <w:t>• Delimitadores y Operadores: Simbología como '=', '[', ']', ',', ':', '@', '/', '.', '-', '|', '&amp;', '?' que sirven de conectores estructurales.</w:t>
      </w:r>
      <w:r>
        <w:br/>
        <w:t>• Cadenas literales: Cadenas delimitadas por comillas simples y dobles.</w:t>
      </w:r>
      <w:r>
        <w:br/>
        <w:t>• Identificadores: Nombres de imágenes, variables o argumentos alfanuméricos válidos.</w:t>
      </w:r>
    </w:p>
    <w:p w14:paraId="671C8BF9" w14:textId="77777777" w:rsidR="00687911" w:rsidRDefault="00000000">
      <w:pPr>
        <w:pStyle w:val="Ttulo1"/>
        <w:spacing w:before="240" w:after="120"/>
      </w:pPr>
      <w:r>
        <w:rPr>
          <w:rFonts w:ascii="Arial" w:hAnsi="Arial"/>
          <w:color w:val="1E3A8A"/>
        </w:rPr>
        <w:t>3. Tabla de Tokens y Expresiones Regulares</w:t>
      </w:r>
    </w:p>
    <w:p w14:paraId="4D32CE3C" w14:textId="77777777" w:rsidR="00687911" w:rsidRDefault="00000000">
      <w:pPr>
        <w:spacing w:after="120"/>
      </w:pPr>
      <w:r>
        <w:t>A continuación, se detalla la tabla de tokens diseñada para el lenguaje L. Cada token posee un patrón léxico asociado definido mediante expresiones regulares (regex) en Python, ordenados y justificados de acuerdo a su jerarquía de coincidencia para evitar solapamientos:</w:t>
      </w:r>
    </w:p>
    <w:tbl>
      <w:tblPr>
        <w:tblW w:w="9360" w:type="dxa"/>
        <w:jc w:val="center"/>
        <w:tblLayout w:type="fixed"/>
        <w:tblLook w:val="04A0" w:firstRow="1" w:lastRow="0" w:firstColumn="1" w:lastColumn="0" w:noHBand="0" w:noVBand="1"/>
      </w:tblPr>
      <w:tblGrid>
        <w:gridCol w:w="1500"/>
        <w:gridCol w:w="3200"/>
        <w:gridCol w:w="1400"/>
        <w:gridCol w:w="3260"/>
      </w:tblGrid>
      <w:tr w:rsidR="00687911" w14:paraId="542D703E" w14:textId="77777777" w:rsidTr="0059574F">
        <w:trPr>
          <w:jc w:val="center"/>
        </w:trPr>
        <w:tc>
          <w:tcPr>
            <w:tcW w:w="1500" w:type="dxa"/>
            <w:shd w:val="clear" w:color="auto" w:fill="1E3A8A"/>
            <w:tcMar>
              <w:top w:w="80" w:type="dxa"/>
              <w:left w:w="100" w:type="dxa"/>
              <w:bottom w:w="80" w:type="dxa"/>
              <w:right w:w="100" w:type="dxa"/>
            </w:tcMar>
          </w:tcPr>
          <w:p w14:paraId="311EBA86" w14:textId="77777777" w:rsidR="00687911" w:rsidRDefault="00000000">
            <w:r>
              <w:rPr>
                <w:b/>
                <w:color w:val="FFFFFF"/>
                <w:sz w:val="19"/>
              </w:rPr>
              <w:t>Token</w:t>
            </w:r>
          </w:p>
        </w:tc>
        <w:tc>
          <w:tcPr>
            <w:tcW w:w="3200" w:type="dxa"/>
            <w:shd w:val="clear" w:color="auto" w:fill="1E3A8A"/>
            <w:tcMar>
              <w:top w:w="80" w:type="dxa"/>
              <w:left w:w="100" w:type="dxa"/>
              <w:bottom w:w="80" w:type="dxa"/>
              <w:right w:w="100" w:type="dxa"/>
            </w:tcMar>
          </w:tcPr>
          <w:p w14:paraId="02E681A6" w14:textId="77777777" w:rsidR="00687911" w:rsidRDefault="00000000" w:rsidP="0059574F">
            <w:pPr>
              <w:jc w:val="center"/>
            </w:pPr>
            <w:r>
              <w:rPr>
                <w:b/>
                <w:color w:val="FFFFFF"/>
                <w:sz w:val="19"/>
              </w:rPr>
              <w:t>Patrón Regex</w:t>
            </w:r>
          </w:p>
        </w:tc>
        <w:tc>
          <w:tcPr>
            <w:tcW w:w="1400" w:type="dxa"/>
            <w:shd w:val="clear" w:color="auto" w:fill="1E3A8A"/>
            <w:tcMar>
              <w:top w:w="80" w:type="dxa"/>
              <w:left w:w="100" w:type="dxa"/>
              <w:bottom w:w="80" w:type="dxa"/>
              <w:right w:w="100" w:type="dxa"/>
            </w:tcMar>
          </w:tcPr>
          <w:p w14:paraId="60085E0C" w14:textId="77777777" w:rsidR="00687911" w:rsidRDefault="00000000">
            <w:r>
              <w:rPr>
                <w:b/>
                <w:color w:val="FFFFFF"/>
                <w:sz w:val="19"/>
              </w:rPr>
              <w:t>Ejemplo de Lexema</w:t>
            </w:r>
          </w:p>
        </w:tc>
        <w:tc>
          <w:tcPr>
            <w:tcW w:w="3260" w:type="dxa"/>
            <w:shd w:val="clear" w:color="auto" w:fill="1E3A8A"/>
            <w:tcMar>
              <w:top w:w="80" w:type="dxa"/>
              <w:left w:w="100" w:type="dxa"/>
              <w:bottom w:w="80" w:type="dxa"/>
              <w:right w:w="100" w:type="dxa"/>
            </w:tcMar>
          </w:tcPr>
          <w:p w14:paraId="3C0CDAAA" w14:textId="77777777" w:rsidR="00687911" w:rsidRDefault="00000000">
            <w:r>
              <w:rPr>
                <w:b/>
                <w:color w:val="FFFFFF"/>
                <w:sz w:val="19"/>
              </w:rPr>
              <w:t>Descripción / Justificación</w:t>
            </w:r>
          </w:p>
        </w:tc>
      </w:tr>
      <w:tr w:rsidR="00687911" w14:paraId="46C5632F" w14:textId="77777777" w:rsidTr="0059574F">
        <w:trPr>
          <w:jc w:val="center"/>
        </w:trPr>
        <w:tc>
          <w:tcPr>
            <w:tcW w:w="1500" w:type="dxa"/>
            <w:shd w:val="clear" w:color="auto" w:fill="FFFFFF"/>
            <w:tcMar>
              <w:top w:w="80" w:type="dxa"/>
              <w:left w:w="100" w:type="dxa"/>
              <w:bottom w:w="80" w:type="dxa"/>
              <w:right w:w="100" w:type="dxa"/>
            </w:tcMar>
          </w:tcPr>
          <w:p w14:paraId="6E37D51C" w14:textId="77777777" w:rsidR="00687911" w:rsidRDefault="00000000">
            <w:r>
              <w:rPr>
                <w:color w:val="374151"/>
                <w:sz w:val="19"/>
              </w:rPr>
              <w:t>TK_COMENTARIO</w:t>
            </w:r>
          </w:p>
        </w:tc>
        <w:tc>
          <w:tcPr>
            <w:tcW w:w="3200" w:type="dxa"/>
            <w:shd w:val="clear" w:color="auto" w:fill="FFFFFF"/>
            <w:tcMar>
              <w:top w:w="80" w:type="dxa"/>
              <w:left w:w="100" w:type="dxa"/>
              <w:bottom w:w="80" w:type="dxa"/>
              <w:right w:w="100" w:type="dxa"/>
            </w:tcMar>
          </w:tcPr>
          <w:p w14:paraId="6EF78429" w14:textId="77777777" w:rsidR="00687911" w:rsidRDefault="00000000" w:rsidP="0059574F">
            <w:pPr>
              <w:jc w:val="center"/>
            </w:pPr>
            <w:r>
              <w:rPr>
                <w:color w:val="374151"/>
                <w:sz w:val="19"/>
              </w:rPr>
              <w:t>#[^\n]*</w:t>
            </w:r>
          </w:p>
        </w:tc>
        <w:tc>
          <w:tcPr>
            <w:tcW w:w="1400" w:type="dxa"/>
            <w:shd w:val="clear" w:color="auto" w:fill="FFFFFF"/>
            <w:tcMar>
              <w:top w:w="80" w:type="dxa"/>
              <w:left w:w="100" w:type="dxa"/>
              <w:bottom w:w="80" w:type="dxa"/>
              <w:right w:w="100" w:type="dxa"/>
            </w:tcMar>
          </w:tcPr>
          <w:p w14:paraId="289615CD" w14:textId="77777777" w:rsidR="00687911" w:rsidRDefault="00000000">
            <w:r>
              <w:rPr>
                <w:color w:val="374151"/>
                <w:sz w:val="19"/>
              </w:rPr>
              <w:t># Imagen base</w:t>
            </w:r>
          </w:p>
        </w:tc>
        <w:tc>
          <w:tcPr>
            <w:tcW w:w="3260" w:type="dxa"/>
            <w:shd w:val="clear" w:color="auto" w:fill="FFFFFF"/>
            <w:tcMar>
              <w:top w:w="80" w:type="dxa"/>
              <w:left w:w="100" w:type="dxa"/>
              <w:bottom w:w="80" w:type="dxa"/>
              <w:right w:w="100" w:type="dxa"/>
            </w:tcMar>
          </w:tcPr>
          <w:p w14:paraId="20CF2B85" w14:textId="77777777" w:rsidR="00687911" w:rsidRDefault="00000000">
            <w:r>
              <w:rPr>
                <w:color w:val="374151"/>
                <w:sz w:val="19"/>
              </w:rPr>
              <w:t>Línea de comentario.</w:t>
            </w:r>
          </w:p>
        </w:tc>
      </w:tr>
      <w:tr w:rsidR="00687911" w14:paraId="21E1FAFF" w14:textId="77777777" w:rsidTr="0059574F">
        <w:trPr>
          <w:jc w:val="center"/>
        </w:trPr>
        <w:tc>
          <w:tcPr>
            <w:tcW w:w="1500" w:type="dxa"/>
            <w:shd w:val="clear" w:color="auto" w:fill="F3F4F6"/>
            <w:tcMar>
              <w:top w:w="80" w:type="dxa"/>
              <w:left w:w="100" w:type="dxa"/>
              <w:bottom w:w="80" w:type="dxa"/>
              <w:right w:w="100" w:type="dxa"/>
            </w:tcMar>
          </w:tcPr>
          <w:p w14:paraId="1D7AE20F" w14:textId="77777777" w:rsidR="00687911" w:rsidRDefault="00000000">
            <w:r>
              <w:rPr>
                <w:color w:val="374151"/>
                <w:sz w:val="19"/>
              </w:rPr>
              <w:lastRenderedPageBreak/>
              <w:t>TK_INSTRUCCION</w:t>
            </w:r>
          </w:p>
        </w:tc>
        <w:tc>
          <w:tcPr>
            <w:tcW w:w="3200" w:type="dxa"/>
            <w:shd w:val="clear" w:color="auto" w:fill="F3F4F6"/>
            <w:tcMar>
              <w:top w:w="80" w:type="dxa"/>
              <w:left w:w="100" w:type="dxa"/>
              <w:bottom w:w="80" w:type="dxa"/>
              <w:right w:w="100" w:type="dxa"/>
            </w:tcMar>
          </w:tcPr>
          <w:p w14:paraId="0E3F2714" w14:textId="3131BF3D" w:rsidR="0059574F" w:rsidRPr="0059574F" w:rsidRDefault="00000000" w:rsidP="0059574F">
            <w:pPr>
              <w:jc w:val="center"/>
              <w:rPr>
                <w:color w:val="374151"/>
                <w:sz w:val="19"/>
              </w:rPr>
            </w:pPr>
            <w:r>
              <w:rPr>
                <w:color w:val="374151"/>
                <w:sz w:val="19"/>
              </w:rPr>
              <w:t>\b</w:t>
            </w:r>
            <w:proofErr w:type="gramStart"/>
            <w:r>
              <w:rPr>
                <w:color w:val="374151"/>
                <w:sz w:val="19"/>
              </w:rPr>
              <w:t>(?:</w:t>
            </w:r>
            <w:proofErr w:type="gramEnd"/>
            <w:r>
              <w:rPr>
                <w:color w:val="374151"/>
                <w:sz w:val="19"/>
              </w:rPr>
              <w:t>FROM|RUN|CMD|COPY|ADD|WORKDIR|ENV|ARG|EXPOSE|VOLUME|USER|LABEL|ENTRYPOINT|HEALTHCHECK|MAINTAINER|SHELL|STOPSIGNAL|ONBUILD)\b</w:t>
            </w:r>
          </w:p>
        </w:tc>
        <w:tc>
          <w:tcPr>
            <w:tcW w:w="1400" w:type="dxa"/>
            <w:shd w:val="clear" w:color="auto" w:fill="F3F4F6"/>
            <w:tcMar>
              <w:top w:w="80" w:type="dxa"/>
              <w:left w:w="100" w:type="dxa"/>
              <w:bottom w:w="80" w:type="dxa"/>
              <w:right w:w="100" w:type="dxa"/>
            </w:tcMar>
          </w:tcPr>
          <w:p w14:paraId="27CAE4A3" w14:textId="77777777" w:rsidR="00687911" w:rsidRDefault="00000000">
            <w:r>
              <w:rPr>
                <w:color w:val="374151"/>
                <w:sz w:val="19"/>
              </w:rPr>
              <w:t>FROM</w:t>
            </w:r>
          </w:p>
        </w:tc>
        <w:tc>
          <w:tcPr>
            <w:tcW w:w="3260" w:type="dxa"/>
            <w:shd w:val="clear" w:color="auto" w:fill="F3F4F6"/>
            <w:tcMar>
              <w:top w:w="80" w:type="dxa"/>
              <w:left w:w="100" w:type="dxa"/>
              <w:bottom w:w="80" w:type="dxa"/>
              <w:right w:w="100" w:type="dxa"/>
            </w:tcMar>
          </w:tcPr>
          <w:p w14:paraId="2DB207CC" w14:textId="77777777" w:rsidR="00687911" w:rsidRDefault="00000000">
            <w:r>
              <w:rPr>
                <w:color w:val="374151"/>
                <w:sz w:val="19"/>
              </w:rPr>
              <w:t>Palabras reservadas de comandos en Dockerfile.</w:t>
            </w:r>
          </w:p>
        </w:tc>
      </w:tr>
      <w:tr w:rsidR="00687911" w14:paraId="6CEA8ECE" w14:textId="77777777" w:rsidTr="0059574F">
        <w:trPr>
          <w:jc w:val="center"/>
        </w:trPr>
        <w:tc>
          <w:tcPr>
            <w:tcW w:w="1500" w:type="dxa"/>
            <w:shd w:val="clear" w:color="auto" w:fill="FFFFFF"/>
            <w:tcMar>
              <w:top w:w="80" w:type="dxa"/>
              <w:left w:w="100" w:type="dxa"/>
              <w:bottom w:w="80" w:type="dxa"/>
              <w:right w:w="100" w:type="dxa"/>
            </w:tcMar>
          </w:tcPr>
          <w:p w14:paraId="7566D2F6" w14:textId="77777777" w:rsidR="00687911" w:rsidRDefault="00000000">
            <w:r>
              <w:rPr>
                <w:color w:val="374151"/>
                <w:sz w:val="19"/>
              </w:rPr>
              <w:t>TK_AS</w:t>
            </w:r>
          </w:p>
        </w:tc>
        <w:tc>
          <w:tcPr>
            <w:tcW w:w="3200" w:type="dxa"/>
            <w:shd w:val="clear" w:color="auto" w:fill="FFFFFF"/>
            <w:tcMar>
              <w:top w:w="80" w:type="dxa"/>
              <w:left w:w="100" w:type="dxa"/>
              <w:bottom w:w="80" w:type="dxa"/>
              <w:right w:w="100" w:type="dxa"/>
            </w:tcMar>
          </w:tcPr>
          <w:p w14:paraId="04B82EC4" w14:textId="77777777" w:rsidR="00687911" w:rsidRDefault="00000000" w:rsidP="0059574F">
            <w:pPr>
              <w:jc w:val="center"/>
            </w:pPr>
            <w:r>
              <w:rPr>
                <w:color w:val="374151"/>
                <w:sz w:val="19"/>
              </w:rPr>
              <w:t>\b(?:AS|as)\b</w:t>
            </w:r>
          </w:p>
        </w:tc>
        <w:tc>
          <w:tcPr>
            <w:tcW w:w="1400" w:type="dxa"/>
            <w:shd w:val="clear" w:color="auto" w:fill="FFFFFF"/>
            <w:tcMar>
              <w:top w:w="80" w:type="dxa"/>
              <w:left w:w="100" w:type="dxa"/>
              <w:bottom w:w="80" w:type="dxa"/>
              <w:right w:w="100" w:type="dxa"/>
            </w:tcMar>
          </w:tcPr>
          <w:p w14:paraId="28E6D15F" w14:textId="77777777" w:rsidR="00687911" w:rsidRDefault="00000000">
            <w:r>
              <w:rPr>
                <w:color w:val="374151"/>
                <w:sz w:val="19"/>
              </w:rPr>
              <w:t>AS</w:t>
            </w:r>
          </w:p>
        </w:tc>
        <w:tc>
          <w:tcPr>
            <w:tcW w:w="3260" w:type="dxa"/>
            <w:shd w:val="clear" w:color="auto" w:fill="FFFFFF"/>
            <w:tcMar>
              <w:top w:w="80" w:type="dxa"/>
              <w:left w:w="100" w:type="dxa"/>
              <w:bottom w:w="80" w:type="dxa"/>
              <w:right w:w="100" w:type="dxa"/>
            </w:tcMar>
          </w:tcPr>
          <w:p w14:paraId="39FAFDE2" w14:textId="77777777" w:rsidR="00687911" w:rsidRDefault="00000000">
            <w:r>
              <w:rPr>
                <w:color w:val="374151"/>
                <w:sz w:val="19"/>
              </w:rPr>
              <w:t>Alias en multi-stage builds (FROM ... AS builder).</w:t>
            </w:r>
          </w:p>
        </w:tc>
      </w:tr>
      <w:tr w:rsidR="00687911" w14:paraId="132D1AA7" w14:textId="77777777" w:rsidTr="0059574F">
        <w:trPr>
          <w:jc w:val="center"/>
        </w:trPr>
        <w:tc>
          <w:tcPr>
            <w:tcW w:w="1500" w:type="dxa"/>
            <w:shd w:val="clear" w:color="auto" w:fill="F3F4F6"/>
            <w:tcMar>
              <w:top w:w="80" w:type="dxa"/>
              <w:left w:w="100" w:type="dxa"/>
              <w:bottom w:w="80" w:type="dxa"/>
              <w:right w:w="100" w:type="dxa"/>
            </w:tcMar>
          </w:tcPr>
          <w:p w14:paraId="7D756E84" w14:textId="77777777" w:rsidR="00687911" w:rsidRDefault="00000000">
            <w:r>
              <w:rPr>
                <w:color w:val="374151"/>
                <w:sz w:val="19"/>
              </w:rPr>
              <w:t>TK_FLAG</w:t>
            </w:r>
          </w:p>
        </w:tc>
        <w:tc>
          <w:tcPr>
            <w:tcW w:w="3200" w:type="dxa"/>
            <w:shd w:val="clear" w:color="auto" w:fill="F3F4F6"/>
            <w:tcMar>
              <w:top w:w="80" w:type="dxa"/>
              <w:left w:w="100" w:type="dxa"/>
              <w:bottom w:w="80" w:type="dxa"/>
              <w:right w:w="100" w:type="dxa"/>
            </w:tcMar>
          </w:tcPr>
          <w:p w14:paraId="1D1DBD8F" w14:textId="77777777" w:rsidR="00687911" w:rsidRDefault="00000000" w:rsidP="0059574F">
            <w:pPr>
              <w:jc w:val="center"/>
            </w:pPr>
            <w:r>
              <w:rPr>
                <w:color w:val="374151"/>
                <w:sz w:val="19"/>
              </w:rPr>
              <w:t>--[a-zA-Z][-a-zA-Z0-9]*</w:t>
            </w:r>
          </w:p>
        </w:tc>
        <w:tc>
          <w:tcPr>
            <w:tcW w:w="1400" w:type="dxa"/>
            <w:shd w:val="clear" w:color="auto" w:fill="F3F4F6"/>
            <w:tcMar>
              <w:top w:w="80" w:type="dxa"/>
              <w:left w:w="100" w:type="dxa"/>
              <w:bottom w:w="80" w:type="dxa"/>
              <w:right w:w="100" w:type="dxa"/>
            </w:tcMar>
          </w:tcPr>
          <w:p w14:paraId="18FDD751" w14:textId="77777777" w:rsidR="00687911" w:rsidRDefault="00000000">
            <w:r>
              <w:rPr>
                <w:color w:val="374151"/>
                <w:sz w:val="19"/>
              </w:rPr>
              <w:t>--from, --chown</w:t>
            </w:r>
          </w:p>
        </w:tc>
        <w:tc>
          <w:tcPr>
            <w:tcW w:w="3260" w:type="dxa"/>
            <w:shd w:val="clear" w:color="auto" w:fill="F3F4F6"/>
            <w:tcMar>
              <w:top w:w="80" w:type="dxa"/>
              <w:left w:w="100" w:type="dxa"/>
              <w:bottom w:w="80" w:type="dxa"/>
              <w:right w:w="100" w:type="dxa"/>
            </w:tcMar>
          </w:tcPr>
          <w:p w14:paraId="5D39F306" w14:textId="77777777" w:rsidR="00687911" w:rsidRDefault="00000000">
            <w:r>
              <w:rPr>
                <w:color w:val="374151"/>
                <w:sz w:val="19"/>
              </w:rPr>
              <w:t>Flags con estructura interna de comandos.</w:t>
            </w:r>
          </w:p>
        </w:tc>
      </w:tr>
      <w:tr w:rsidR="00687911" w14:paraId="52419A1F" w14:textId="77777777" w:rsidTr="0059574F">
        <w:trPr>
          <w:jc w:val="center"/>
        </w:trPr>
        <w:tc>
          <w:tcPr>
            <w:tcW w:w="1500" w:type="dxa"/>
            <w:shd w:val="clear" w:color="auto" w:fill="FFFFFF"/>
            <w:tcMar>
              <w:top w:w="80" w:type="dxa"/>
              <w:left w:w="100" w:type="dxa"/>
              <w:bottom w:w="80" w:type="dxa"/>
              <w:right w:w="100" w:type="dxa"/>
            </w:tcMar>
          </w:tcPr>
          <w:p w14:paraId="44643A9B" w14:textId="77777777" w:rsidR="00687911" w:rsidRDefault="00000000">
            <w:r>
              <w:rPr>
                <w:color w:val="374151"/>
                <w:sz w:val="19"/>
              </w:rPr>
              <w:t>TK_VARIABLE</w:t>
            </w:r>
          </w:p>
        </w:tc>
        <w:tc>
          <w:tcPr>
            <w:tcW w:w="3200" w:type="dxa"/>
            <w:shd w:val="clear" w:color="auto" w:fill="FFFFFF"/>
            <w:tcMar>
              <w:top w:w="80" w:type="dxa"/>
              <w:left w:w="100" w:type="dxa"/>
              <w:bottom w:w="80" w:type="dxa"/>
              <w:right w:w="100" w:type="dxa"/>
            </w:tcMar>
          </w:tcPr>
          <w:p w14:paraId="54292027" w14:textId="77777777" w:rsidR="00687911" w:rsidRDefault="00000000" w:rsidP="0059574F">
            <w:pPr>
              <w:jc w:val="center"/>
            </w:pPr>
            <w:r>
              <w:rPr>
                <w:color w:val="374151"/>
                <w:sz w:val="19"/>
              </w:rPr>
              <w:t>\$\{[a-zA-Z_][a-zA-Z0-9_]*(?::?[-+][^}]*)?\}</w:t>
            </w:r>
          </w:p>
        </w:tc>
        <w:tc>
          <w:tcPr>
            <w:tcW w:w="1400" w:type="dxa"/>
            <w:shd w:val="clear" w:color="auto" w:fill="FFFFFF"/>
            <w:tcMar>
              <w:top w:w="80" w:type="dxa"/>
              <w:left w:w="100" w:type="dxa"/>
              <w:bottom w:w="80" w:type="dxa"/>
              <w:right w:w="100" w:type="dxa"/>
            </w:tcMar>
          </w:tcPr>
          <w:p w14:paraId="48C35BD3" w14:textId="77777777" w:rsidR="00687911" w:rsidRDefault="00000000">
            <w:r>
              <w:rPr>
                <w:color w:val="374151"/>
                <w:sz w:val="19"/>
              </w:rPr>
              <w:t>${APP_HOME}</w:t>
            </w:r>
          </w:p>
        </w:tc>
        <w:tc>
          <w:tcPr>
            <w:tcW w:w="3260" w:type="dxa"/>
            <w:shd w:val="clear" w:color="auto" w:fill="FFFFFF"/>
            <w:tcMar>
              <w:top w:w="80" w:type="dxa"/>
              <w:left w:w="100" w:type="dxa"/>
              <w:bottom w:w="80" w:type="dxa"/>
              <w:right w:w="100" w:type="dxa"/>
            </w:tcMar>
          </w:tcPr>
          <w:p w14:paraId="09A67776" w14:textId="77777777" w:rsidR="00687911" w:rsidRDefault="00000000">
            <w:r>
              <w:rPr>
                <w:color w:val="374151"/>
                <w:sz w:val="19"/>
              </w:rPr>
              <w:t>Expansiones de variable dinámicas de Docker.</w:t>
            </w:r>
          </w:p>
        </w:tc>
      </w:tr>
      <w:tr w:rsidR="00687911" w14:paraId="544CE271" w14:textId="77777777" w:rsidTr="0059574F">
        <w:trPr>
          <w:jc w:val="center"/>
        </w:trPr>
        <w:tc>
          <w:tcPr>
            <w:tcW w:w="1500" w:type="dxa"/>
            <w:shd w:val="clear" w:color="auto" w:fill="F3F4F6"/>
            <w:tcMar>
              <w:top w:w="80" w:type="dxa"/>
              <w:left w:w="100" w:type="dxa"/>
              <w:bottom w:w="80" w:type="dxa"/>
              <w:right w:w="100" w:type="dxa"/>
            </w:tcMar>
          </w:tcPr>
          <w:p w14:paraId="39C27034" w14:textId="77777777" w:rsidR="00687911" w:rsidRDefault="00000000">
            <w:r>
              <w:rPr>
                <w:color w:val="374151"/>
                <w:sz w:val="19"/>
              </w:rPr>
              <w:t>TK_VARIABLE_SIMPLE</w:t>
            </w:r>
          </w:p>
        </w:tc>
        <w:tc>
          <w:tcPr>
            <w:tcW w:w="3200" w:type="dxa"/>
            <w:shd w:val="clear" w:color="auto" w:fill="F3F4F6"/>
            <w:tcMar>
              <w:top w:w="80" w:type="dxa"/>
              <w:left w:w="100" w:type="dxa"/>
              <w:bottom w:w="80" w:type="dxa"/>
              <w:right w:w="100" w:type="dxa"/>
            </w:tcMar>
          </w:tcPr>
          <w:p w14:paraId="735745AB" w14:textId="77777777" w:rsidR="00687911" w:rsidRDefault="00000000" w:rsidP="0059574F">
            <w:pPr>
              <w:jc w:val="center"/>
            </w:pPr>
            <w:r>
              <w:rPr>
                <w:color w:val="374151"/>
                <w:sz w:val="19"/>
              </w:rPr>
              <w:t>\$[a-zA-Z_][a-zA-Z0-9_]*</w:t>
            </w:r>
          </w:p>
        </w:tc>
        <w:tc>
          <w:tcPr>
            <w:tcW w:w="1400" w:type="dxa"/>
            <w:shd w:val="clear" w:color="auto" w:fill="F3F4F6"/>
            <w:tcMar>
              <w:top w:w="80" w:type="dxa"/>
              <w:left w:w="100" w:type="dxa"/>
              <w:bottom w:w="80" w:type="dxa"/>
              <w:right w:w="100" w:type="dxa"/>
            </w:tcMar>
          </w:tcPr>
          <w:p w14:paraId="76189599" w14:textId="77777777" w:rsidR="00687911" w:rsidRDefault="00000000">
            <w:r>
              <w:rPr>
                <w:color w:val="374151"/>
                <w:sz w:val="19"/>
              </w:rPr>
              <w:t>$HOME</w:t>
            </w:r>
          </w:p>
        </w:tc>
        <w:tc>
          <w:tcPr>
            <w:tcW w:w="3260" w:type="dxa"/>
            <w:shd w:val="clear" w:color="auto" w:fill="F3F4F6"/>
            <w:tcMar>
              <w:top w:w="80" w:type="dxa"/>
              <w:left w:w="100" w:type="dxa"/>
              <w:bottom w:w="80" w:type="dxa"/>
              <w:right w:w="100" w:type="dxa"/>
            </w:tcMar>
          </w:tcPr>
          <w:p w14:paraId="282FFEC0" w14:textId="77777777" w:rsidR="00687911" w:rsidRDefault="00000000">
            <w:r>
              <w:rPr>
                <w:color w:val="374151"/>
                <w:sz w:val="19"/>
              </w:rPr>
              <w:t>Sustitución directa de variables de entorno.</w:t>
            </w:r>
          </w:p>
        </w:tc>
      </w:tr>
      <w:tr w:rsidR="00687911" w14:paraId="64082B77" w14:textId="77777777" w:rsidTr="0059574F">
        <w:trPr>
          <w:jc w:val="center"/>
        </w:trPr>
        <w:tc>
          <w:tcPr>
            <w:tcW w:w="1500" w:type="dxa"/>
            <w:shd w:val="clear" w:color="auto" w:fill="FFFFFF"/>
            <w:tcMar>
              <w:top w:w="80" w:type="dxa"/>
              <w:left w:w="100" w:type="dxa"/>
              <w:bottom w:w="80" w:type="dxa"/>
              <w:right w:w="100" w:type="dxa"/>
            </w:tcMar>
          </w:tcPr>
          <w:p w14:paraId="2497E8F6" w14:textId="77777777" w:rsidR="00687911" w:rsidRDefault="00000000">
            <w:r>
              <w:rPr>
                <w:color w:val="374151"/>
                <w:sz w:val="19"/>
              </w:rPr>
              <w:lastRenderedPageBreak/>
              <w:t>TK_STRING_DOBLE</w:t>
            </w:r>
          </w:p>
        </w:tc>
        <w:tc>
          <w:tcPr>
            <w:tcW w:w="3200" w:type="dxa"/>
            <w:shd w:val="clear" w:color="auto" w:fill="FFFFFF"/>
            <w:tcMar>
              <w:top w:w="80" w:type="dxa"/>
              <w:left w:w="100" w:type="dxa"/>
              <w:bottom w:w="80" w:type="dxa"/>
              <w:right w:w="100" w:type="dxa"/>
            </w:tcMar>
          </w:tcPr>
          <w:p w14:paraId="72D0EC06" w14:textId="77777777" w:rsidR="00687911" w:rsidRDefault="00000000" w:rsidP="0059574F">
            <w:pPr>
              <w:jc w:val="center"/>
            </w:pPr>
            <w:r>
              <w:rPr>
                <w:color w:val="374151"/>
                <w:sz w:val="19"/>
              </w:rPr>
              <w:t>"(?:[^"\\]|\\.)*"</w:t>
            </w:r>
          </w:p>
        </w:tc>
        <w:tc>
          <w:tcPr>
            <w:tcW w:w="1400" w:type="dxa"/>
            <w:shd w:val="clear" w:color="auto" w:fill="FFFFFF"/>
            <w:tcMar>
              <w:top w:w="80" w:type="dxa"/>
              <w:left w:w="100" w:type="dxa"/>
              <w:bottom w:w="80" w:type="dxa"/>
              <w:right w:w="100" w:type="dxa"/>
            </w:tcMar>
          </w:tcPr>
          <w:p w14:paraId="53FB8708" w14:textId="77777777" w:rsidR="00687911" w:rsidRDefault="00000000">
            <w:r>
              <w:rPr>
                <w:color w:val="374151"/>
                <w:sz w:val="19"/>
              </w:rPr>
              <w:t>"python"</w:t>
            </w:r>
          </w:p>
        </w:tc>
        <w:tc>
          <w:tcPr>
            <w:tcW w:w="3260" w:type="dxa"/>
            <w:shd w:val="clear" w:color="auto" w:fill="FFFFFF"/>
            <w:tcMar>
              <w:top w:w="80" w:type="dxa"/>
              <w:left w:w="100" w:type="dxa"/>
              <w:bottom w:w="80" w:type="dxa"/>
              <w:right w:w="100" w:type="dxa"/>
            </w:tcMar>
          </w:tcPr>
          <w:p w14:paraId="73782AA0" w14:textId="77777777" w:rsidR="00687911" w:rsidRDefault="00000000">
            <w:r>
              <w:rPr>
                <w:color w:val="374151"/>
                <w:sz w:val="19"/>
              </w:rPr>
              <w:t>Cadenas de texto entre comillas dobles con soporte de escape.</w:t>
            </w:r>
          </w:p>
        </w:tc>
      </w:tr>
      <w:tr w:rsidR="00687911" w14:paraId="45C25F8F" w14:textId="77777777" w:rsidTr="0059574F">
        <w:trPr>
          <w:jc w:val="center"/>
        </w:trPr>
        <w:tc>
          <w:tcPr>
            <w:tcW w:w="1500" w:type="dxa"/>
            <w:shd w:val="clear" w:color="auto" w:fill="F3F4F6"/>
            <w:tcMar>
              <w:top w:w="80" w:type="dxa"/>
              <w:left w:w="100" w:type="dxa"/>
              <w:bottom w:w="80" w:type="dxa"/>
              <w:right w:w="100" w:type="dxa"/>
            </w:tcMar>
          </w:tcPr>
          <w:p w14:paraId="28787170" w14:textId="77777777" w:rsidR="00687911" w:rsidRDefault="00000000">
            <w:r>
              <w:rPr>
                <w:color w:val="374151"/>
                <w:sz w:val="19"/>
              </w:rPr>
              <w:t>TK_STRING_SIMPLE</w:t>
            </w:r>
          </w:p>
        </w:tc>
        <w:tc>
          <w:tcPr>
            <w:tcW w:w="3200" w:type="dxa"/>
            <w:shd w:val="clear" w:color="auto" w:fill="F3F4F6"/>
            <w:tcMar>
              <w:top w:w="80" w:type="dxa"/>
              <w:left w:w="100" w:type="dxa"/>
              <w:bottom w:w="80" w:type="dxa"/>
              <w:right w:w="100" w:type="dxa"/>
            </w:tcMar>
          </w:tcPr>
          <w:p w14:paraId="2FA49D2C" w14:textId="77777777" w:rsidR="00687911" w:rsidRDefault="00000000" w:rsidP="0059574F">
            <w:pPr>
              <w:jc w:val="center"/>
            </w:pPr>
            <w:r>
              <w:rPr>
                <w:color w:val="374151"/>
                <w:sz w:val="19"/>
              </w:rPr>
              <w:t>'[^']*'</w:t>
            </w:r>
          </w:p>
        </w:tc>
        <w:tc>
          <w:tcPr>
            <w:tcW w:w="1400" w:type="dxa"/>
            <w:shd w:val="clear" w:color="auto" w:fill="F3F4F6"/>
            <w:tcMar>
              <w:top w:w="80" w:type="dxa"/>
              <w:left w:w="100" w:type="dxa"/>
              <w:bottom w:w="80" w:type="dxa"/>
              <w:right w:w="100" w:type="dxa"/>
            </w:tcMar>
          </w:tcPr>
          <w:p w14:paraId="592E5F66" w14:textId="77777777" w:rsidR="00687911" w:rsidRDefault="00000000">
            <w:r>
              <w:rPr>
                <w:color w:val="374151"/>
                <w:sz w:val="19"/>
              </w:rPr>
              <w:t>'/app'</w:t>
            </w:r>
          </w:p>
        </w:tc>
        <w:tc>
          <w:tcPr>
            <w:tcW w:w="3260" w:type="dxa"/>
            <w:shd w:val="clear" w:color="auto" w:fill="F3F4F6"/>
            <w:tcMar>
              <w:top w:w="80" w:type="dxa"/>
              <w:left w:w="100" w:type="dxa"/>
              <w:bottom w:w="80" w:type="dxa"/>
              <w:right w:w="100" w:type="dxa"/>
            </w:tcMar>
          </w:tcPr>
          <w:p w14:paraId="630EB1A8" w14:textId="77777777" w:rsidR="00687911" w:rsidRDefault="00000000">
            <w:r>
              <w:rPr>
                <w:color w:val="374151"/>
                <w:sz w:val="19"/>
              </w:rPr>
              <w:t>Cadenas literales encerradas en comillas simples.</w:t>
            </w:r>
          </w:p>
        </w:tc>
      </w:tr>
      <w:tr w:rsidR="00687911" w14:paraId="66BE23DB" w14:textId="77777777" w:rsidTr="0059574F">
        <w:trPr>
          <w:jc w:val="center"/>
        </w:trPr>
        <w:tc>
          <w:tcPr>
            <w:tcW w:w="1500" w:type="dxa"/>
            <w:shd w:val="clear" w:color="auto" w:fill="FFFFFF"/>
            <w:tcMar>
              <w:top w:w="80" w:type="dxa"/>
              <w:left w:w="100" w:type="dxa"/>
              <w:bottom w:w="80" w:type="dxa"/>
              <w:right w:w="100" w:type="dxa"/>
            </w:tcMar>
          </w:tcPr>
          <w:p w14:paraId="4CD8CF82" w14:textId="77777777" w:rsidR="00687911" w:rsidRDefault="00000000">
            <w:r>
              <w:rPr>
                <w:color w:val="374151"/>
                <w:sz w:val="19"/>
              </w:rPr>
              <w:t>TK_NUMERO</w:t>
            </w:r>
          </w:p>
        </w:tc>
        <w:tc>
          <w:tcPr>
            <w:tcW w:w="3200" w:type="dxa"/>
            <w:shd w:val="clear" w:color="auto" w:fill="FFFFFF"/>
            <w:tcMar>
              <w:top w:w="80" w:type="dxa"/>
              <w:left w:w="100" w:type="dxa"/>
              <w:bottom w:w="80" w:type="dxa"/>
              <w:right w:w="100" w:type="dxa"/>
            </w:tcMar>
          </w:tcPr>
          <w:p w14:paraId="349D90E8" w14:textId="77777777" w:rsidR="00687911" w:rsidRDefault="00000000" w:rsidP="0059574F">
            <w:pPr>
              <w:jc w:val="center"/>
            </w:pPr>
            <w:r>
              <w:rPr>
                <w:color w:val="374151"/>
                <w:sz w:val="19"/>
              </w:rPr>
              <w:t>[0-9]+</w:t>
            </w:r>
          </w:p>
        </w:tc>
        <w:tc>
          <w:tcPr>
            <w:tcW w:w="1400" w:type="dxa"/>
            <w:shd w:val="clear" w:color="auto" w:fill="FFFFFF"/>
            <w:tcMar>
              <w:top w:w="80" w:type="dxa"/>
              <w:left w:w="100" w:type="dxa"/>
              <w:bottom w:w="80" w:type="dxa"/>
              <w:right w:w="100" w:type="dxa"/>
            </w:tcMar>
          </w:tcPr>
          <w:p w14:paraId="1BCCF697" w14:textId="77777777" w:rsidR="00687911" w:rsidRDefault="00000000">
            <w:r>
              <w:rPr>
                <w:color w:val="374151"/>
                <w:sz w:val="19"/>
              </w:rPr>
              <w:t>8080</w:t>
            </w:r>
          </w:p>
        </w:tc>
        <w:tc>
          <w:tcPr>
            <w:tcW w:w="3260" w:type="dxa"/>
            <w:shd w:val="clear" w:color="auto" w:fill="FFFFFF"/>
            <w:tcMar>
              <w:top w:w="80" w:type="dxa"/>
              <w:left w:w="100" w:type="dxa"/>
              <w:bottom w:w="80" w:type="dxa"/>
              <w:right w:w="100" w:type="dxa"/>
            </w:tcMar>
          </w:tcPr>
          <w:p w14:paraId="211CBE52" w14:textId="77777777" w:rsidR="00687911" w:rsidRDefault="00000000">
            <w:r>
              <w:rPr>
                <w:color w:val="374151"/>
                <w:sz w:val="19"/>
              </w:rPr>
              <w:t>Valores numéricos enteros literales.</w:t>
            </w:r>
          </w:p>
        </w:tc>
      </w:tr>
      <w:tr w:rsidR="00687911" w14:paraId="07A97B22" w14:textId="77777777" w:rsidTr="0059574F">
        <w:trPr>
          <w:jc w:val="center"/>
        </w:trPr>
        <w:tc>
          <w:tcPr>
            <w:tcW w:w="1500" w:type="dxa"/>
            <w:shd w:val="clear" w:color="auto" w:fill="F3F4F6"/>
            <w:tcMar>
              <w:top w:w="80" w:type="dxa"/>
              <w:left w:w="100" w:type="dxa"/>
              <w:bottom w:w="80" w:type="dxa"/>
              <w:right w:w="100" w:type="dxa"/>
            </w:tcMar>
          </w:tcPr>
          <w:p w14:paraId="2772811F" w14:textId="77777777" w:rsidR="00687911" w:rsidRDefault="00000000">
            <w:r>
              <w:rPr>
                <w:color w:val="374151"/>
                <w:sz w:val="19"/>
              </w:rPr>
              <w:t>TK_ASIGNACION</w:t>
            </w:r>
          </w:p>
        </w:tc>
        <w:tc>
          <w:tcPr>
            <w:tcW w:w="3200" w:type="dxa"/>
            <w:shd w:val="clear" w:color="auto" w:fill="F3F4F6"/>
            <w:tcMar>
              <w:top w:w="80" w:type="dxa"/>
              <w:left w:w="100" w:type="dxa"/>
              <w:bottom w:w="80" w:type="dxa"/>
              <w:right w:w="100" w:type="dxa"/>
            </w:tcMar>
          </w:tcPr>
          <w:p w14:paraId="6ED03FB3" w14:textId="77777777" w:rsidR="00687911" w:rsidRDefault="00000000" w:rsidP="0059574F">
            <w:pPr>
              <w:jc w:val="center"/>
            </w:pPr>
            <w:r>
              <w:rPr>
                <w:color w:val="374151"/>
                <w:sz w:val="19"/>
              </w:rPr>
              <w:t>=</w:t>
            </w:r>
          </w:p>
        </w:tc>
        <w:tc>
          <w:tcPr>
            <w:tcW w:w="1400" w:type="dxa"/>
            <w:shd w:val="clear" w:color="auto" w:fill="F3F4F6"/>
            <w:tcMar>
              <w:top w:w="80" w:type="dxa"/>
              <w:left w:w="100" w:type="dxa"/>
              <w:bottom w:w="80" w:type="dxa"/>
              <w:right w:w="100" w:type="dxa"/>
            </w:tcMar>
          </w:tcPr>
          <w:p w14:paraId="4628B422" w14:textId="77777777" w:rsidR="00687911" w:rsidRDefault="00000000">
            <w:r>
              <w:rPr>
                <w:color w:val="374151"/>
                <w:sz w:val="19"/>
              </w:rPr>
              <w:t>=</w:t>
            </w:r>
          </w:p>
        </w:tc>
        <w:tc>
          <w:tcPr>
            <w:tcW w:w="3260" w:type="dxa"/>
            <w:shd w:val="clear" w:color="auto" w:fill="F3F4F6"/>
            <w:tcMar>
              <w:top w:w="80" w:type="dxa"/>
              <w:left w:w="100" w:type="dxa"/>
              <w:bottom w:w="80" w:type="dxa"/>
              <w:right w:w="100" w:type="dxa"/>
            </w:tcMar>
          </w:tcPr>
          <w:p w14:paraId="22934ACE" w14:textId="77777777" w:rsidR="00687911" w:rsidRDefault="00000000">
            <w:r>
              <w:rPr>
                <w:color w:val="374151"/>
                <w:sz w:val="19"/>
              </w:rPr>
              <w:t>Operador de asignación en directivas ENV o LABEL.</w:t>
            </w:r>
          </w:p>
        </w:tc>
      </w:tr>
      <w:tr w:rsidR="00687911" w14:paraId="01640B6E" w14:textId="77777777" w:rsidTr="0059574F">
        <w:trPr>
          <w:jc w:val="center"/>
        </w:trPr>
        <w:tc>
          <w:tcPr>
            <w:tcW w:w="1500" w:type="dxa"/>
            <w:shd w:val="clear" w:color="auto" w:fill="FFFFFF"/>
            <w:tcMar>
              <w:top w:w="80" w:type="dxa"/>
              <w:left w:w="100" w:type="dxa"/>
              <w:bottom w:w="80" w:type="dxa"/>
              <w:right w:w="100" w:type="dxa"/>
            </w:tcMar>
          </w:tcPr>
          <w:p w14:paraId="0BE586F8" w14:textId="77777777" w:rsidR="00687911" w:rsidRDefault="00000000">
            <w:r>
              <w:rPr>
                <w:color w:val="374151"/>
                <w:sz w:val="19"/>
              </w:rPr>
              <w:t>TK_CORCHETE_ABRE</w:t>
            </w:r>
          </w:p>
        </w:tc>
        <w:tc>
          <w:tcPr>
            <w:tcW w:w="3200" w:type="dxa"/>
            <w:shd w:val="clear" w:color="auto" w:fill="FFFFFF"/>
            <w:tcMar>
              <w:top w:w="80" w:type="dxa"/>
              <w:left w:w="100" w:type="dxa"/>
              <w:bottom w:w="80" w:type="dxa"/>
              <w:right w:w="100" w:type="dxa"/>
            </w:tcMar>
          </w:tcPr>
          <w:p w14:paraId="7F7793BC" w14:textId="77777777" w:rsidR="00687911" w:rsidRDefault="00000000" w:rsidP="0059574F">
            <w:pPr>
              <w:jc w:val="center"/>
            </w:pPr>
            <w:r>
              <w:rPr>
                <w:color w:val="374151"/>
                <w:sz w:val="19"/>
              </w:rPr>
              <w:t>\[</w:t>
            </w:r>
          </w:p>
        </w:tc>
        <w:tc>
          <w:tcPr>
            <w:tcW w:w="1400" w:type="dxa"/>
            <w:shd w:val="clear" w:color="auto" w:fill="FFFFFF"/>
            <w:tcMar>
              <w:top w:w="80" w:type="dxa"/>
              <w:left w:w="100" w:type="dxa"/>
              <w:bottom w:w="80" w:type="dxa"/>
              <w:right w:w="100" w:type="dxa"/>
            </w:tcMar>
          </w:tcPr>
          <w:p w14:paraId="296B839E" w14:textId="77777777" w:rsidR="00687911" w:rsidRDefault="00000000">
            <w:r>
              <w:rPr>
                <w:color w:val="374151"/>
                <w:sz w:val="19"/>
              </w:rPr>
              <w:t>[</w:t>
            </w:r>
          </w:p>
        </w:tc>
        <w:tc>
          <w:tcPr>
            <w:tcW w:w="3260" w:type="dxa"/>
            <w:shd w:val="clear" w:color="auto" w:fill="FFFFFF"/>
            <w:tcMar>
              <w:top w:w="80" w:type="dxa"/>
              <w:left w:w="100" w:type="dxa"/>
              <w:bottom w:w="80" w:type="dxa"/>
              <w:right w:w="100" w:type="dxa"/>
            </w:tcMar>
          </w:tcPr>
          <w:p w14:paraId="1CA502AB" w14:textId="77777777" w:rsidR="00687911" w:rsidRDefault="00000000">
            <w:r>
              <w:rPr>
                <w:color w:val="374151"/>
                <w:sz w:val="19"/>
              </w:rPr>
              <w:t xml:space="preserve">Corchete de apertura para modo </w:t>
            </w:r>
            <w:r>
              <w:rPr>
                <w:color w:val="374151"/>
                <w:sz w:val="19"/>
              </w:rPr>
              <w:lastRenderedPageBreak/>
              <w:t>exec (CMD o ENTRYPOINT).</w:t>
            </w:r>
          </w:p>
        </w:tc>
      </w:tr>
      <w:tr w:rsidR="00687911" w14:paraId="5ABFE665" w14:textId="77777777" w:rsidTr="0059574F">
        <w:trPr>
          <w:jc w:val="center"/>
        </w:trPr>
        <w:tc>
          <w:tcPr>
            <w:tcW w:w="1500" w:type="dxa"/>
            <w:shd w:val="clear" w:color="auto" w:fill="F3F4F6"/>
            <w:tcMar>
              <w:top w:w="80" w:type="dxa"/>
              <w:left w:w="100" w:type="dxa"/>
              <w:bottom w:w="80" w:type="dxa"/>
              <w:right w:w="100" w:type="dxa"/>
            </w:tcMar>
          </w:tcPr>
          <w:p w14:paraId="76171C00" w14:textId="77777777" w:rsidR="00687911" w:rsidRDefault="00000000">
            <w:r>
              <w:rPr>
                <w:color w:val="374151"/>
                <w:sz w:val="19"/>
              </w:rPr>
              <w:lastRenderedPageBreak/>
              <w:t>TK_CORCHETE_CIERRA</w:t>
            </w:r>
          </w:p>
        </w:tc>
        <w:tc>
          <w:tcPr>
            <w:tcW w:w="3200" w:type="dxa"/>
            <w:shd w:val="clear" w:color="auto" w:fill="F3F4F6"/>
            <w:tcMar>
              <w:top w:w="80" w:type="dxa"/>
              <w:left w:w="100" w:type="dxa"/>
              <w:bottom w:w="80" w:type="dxa"/>
              <w:right w:w="100" w:type="dxa"/>
            </w:tcMar>
          </w:tcPr>
          <w:p w14:paraId="6F9A302C" w14:textId="77777777" w:rsidR="00687911" w:rsidRDefault="00000000" w:rsidP="0059574F">
            <w:pPr>
              <w:jc w:val="center"/>
            </w:pPr>
            <w:r>
              <w:rPr>
                <w:color w:val="374151"/>
                <w:sz w:val="19"/>
              </w:rPr>
              <w:t>\]</w:t>
            </w:r>
          </w:p>
        </w:tc>
        <w:tc>
          <w:tcPr>
            <w:tcW w:w="1400" w:type="dxa"/>
            <w:shd w:val="clear" w:color="auto" w:fill="F3F4F6"/>
            <w:tcMar>
              <w:top w:w="80" w:type="dxa"/>
              <w:left w:w="100" w:type="dxa"/>
              <w:bottom w:w="80" w:type="dxa"/>
              <w:right w:w="100" w:type="dxa"/>
            </w:tcMar>
          </w:tcPr>
          <w:p w14:paraId="0936FD40" w14:textId="77777777" w:rsidR="00687911" w:rsidRDefault="00000000">
            <w:r>
              <w:rPr>
                <w:color w:val="374151"/>
                <w:sz w:val="19"/>
              </w:rPr>
              <w:t>]</w:t>
            </w:r>
          </w:p>
        </w:tc>
        <w:tc>
          <w:tcPr>
            <w:tcW w:w="3260" w:type="dxa"/>
            <w:shd w:val="clear" w:color="auto" w:fill="F3F4F6"/>
            <w:tcMar>
              <w:top w:w="80" w:type="dxa"/>
              <w:left w:w="100" w:type="dxa"/>
              <w:bottom w:w="80" w:type="dxa"/>
              <w:right w:w="100" w:type="dxa"/>
            </w:tcMar>
          </w:tcPr>
          <w:p w14:paraId="1D9E3E11" w14:textId="77777777" w:rsidR="00687911" w:rsidRDefault="00000000">
            <w:r>
              <w:rPr>
                <w:color w:val="374151"/>
                <w:sz w:val="19"/>
              </w:rPr>
              <w:t>Corchete de cierre para modo exec.</w:t>
            </w:r>
          </w:p>
        </w:tc>
      </w:tr>
      <w:tr w:rsidR="00687911" w14:paraId="0B1ECABA" w14:textId="77777777" w:rsidTr="0059574F">
        <w:trPr>
          <w:jc w:val="center"/>
        </w:trPr>
        <w:tc>
          <w:tcPr>
            <w:tcW w:w="1500" w:type="dxa"/>
            <w:shd w:val="clear" w:color="auto" w:fill="FFFFFF"/>
            <w:tcMar>
              <w:top w:w="80" w:type="dxa"/>
              <w:left w:w="100" w:type="dxa"/>
              <w:bottom w:w="80" w:type="dxa"/>
              <w:right w:w="100" w:type="dxa"/>
            </w:tcMar>
          </w:tcPr>
          <w:p w14:paraId="0EF690D4" w14:textId="77777777" w:rsidR="00687911" w:rsidRDefault="00000000">
            <w:r>
              <w:rPr>
                <w:color w:val="374151"/>
                <w:sz w:val="19"/>
              </w:rPr>
              <w:t>TK_COMA</w:t>
            </w:r>
          </w:p>
        </w:tc>
        <w:tc>
          <w:tcPr>
            <w:tcW w:w="3200" w:type="dxa"/>
            <w:shd w:val="clear" w:color="auto" w:fill="FFFFFF"/>
            <w:tcMar>
              <w:top w:w="80" w:type="dxa"/>
              <w:left w:w="100" w:type="dxa"/>
              <w:bottom w:w="80" w:type="dxa"/>
              <w:right w:w="100" w:type="dxa"/>
            </w:tcMar>
          </w:tcPr>
          <w:p w14:paraId="241ECA37" w14:textId="77777777" w:rsidR="00687911" w:rsidRDefault="00000000" w:rsidP="0059574F">
            <w:pPr>
              <w:jc w:val="center"/>
            </w:pPr>
            <w:r>
              <w:rPr>
                <w:color w:val="374151"/>
                <w:sz w:val="19"/>
              </w:rPr>
              <w:t>,</w:t>
            </w:r>
          </w:p>
        </w:tc>
        <w:tc>
          <w:tcPr>
            <w:tcW w:w="1400" w:type="dxa"/>
            <w:shd w:val="clear" w:color="auto" w:fill="FFFFFF"/>
            <w:tcMar>
              <w:top w:w="80" w:type="dxa"/>
              <w:left w:w="100" w:type="dxa"/>
              <w:bottom w:w="80" w:type="dxa"/>
              <w:right w:w="100" w:type="dxa"/>
            </w:tcMar>
          </w:tcPr>
          <w:p w14:paraId="4C407878" w14:textId="77777777" w:rsidR="00687911" w:rsidRDefault="00000000">
            <w:r>
              <w:rPr>
                <w:color w:val="374151"/>
                <w:sz w:val="19"/>
              </w:rPr>
              <w:t>,</w:t>
            </w:r>
          </w:p>
        </w:tc>
        <w:tc>
          <w:tcPr>
            <w:tcW w:w="3260" w:type="dxa"/>
            <w:shd w:val="clear" w:color="auto" w:fill="FFFFFF"/>
            <w:tcMar>
              <w:top w:w="80" w:type="dxa"/>
              <w:left w:w="100" w:type="dxa"/>
              <w:bottom w:w="80" w:type="dxa"/>
              <w:right w:w="100" w:type="dxa"/>
            </w:tcMar>
          </w:tcPr>
          <w:p w14:paraId="605A814A" w14:textId="77777777" w:rsidR="00687911" w:rsidRDefault="00000000">
            <w:r>
              <w:rPr>
                <w:color w:val="374151"/>
                <w:sz w:val="19"/>
              </w:rPr>
              <w:t>Separador de argumentos en arreglos JSON (modo exec).</w:t>
            </w:r>
          </w:p>
        </w:tc>
      </w:tr>
      <w:tr w:rsidR="00687911" w14:paraId="44B7D104" w14:textId="77777777" w:rsidTr="0059574F">
        <w:trPr>
          <w:jc w:val="center"/>
        </w:trPr>
        <w:tc>
          <w:tcPr>
            <w:tcW w:w="1500" w:type="dxa"/>
            <w:shd w:val="clear" w:color="auto" w:fill="F3F4F6"/>
            <w:tcMar>
              <w:top w:w="80" w:type="dxa"/>
              <w:left w:w="100" w:type="dxa"/>
              <w:bottom w:w="80" w:type="dxa"/>
              <w:right w:w="100" w:type="dxa"/>
            </w:tcMar>
          </w:tcPr>
          <w:p w14:paraId="3754090E" w14:textId="77777777" w:rsidR="00687911" w:rsidRDefault="00000000">
            <w:r>
              <w:rPr>
                <w:color w:val="374151"/>
                <w:sz w:val="19"/>
              </w:rPr>
              <w:t>TK_DOS_PUNTOS</w:t>
            </w:r>
          </w:p>
        </w:tc>
        <w:tc>
          <w:tcPr>
            <w:tcW w:w="3200" w:type="dxa"/>
            <w:shd w:val="clear" w:color="auto" w:fill="F3F4F6"/>
            <w:tcMar>
              <w:top w:w="80" w:type="dxa"/>
              <w:left w:w="100" w:type="dxa"/>
              <w:bottom w:w="80" w:type="dxa"/>
              <w:right w:w="100" w:type="dxa"/>
            </w:tcMar>
          </w:tcPr>
          <w:p w14:paraId="2DEC1C81" w14:textId="77777777" w:rsidR="00687911" w:rsidRDefault="00000000" w:rsidP="0059574F">
            <w:pPr>
              <w:jc w:val="center"/>
            </w:pPr>
            <w:r>
              <w:rPr>
                <w:color w:val="374151"/>
                <w:sz w:val="19"/>
              </w:rPr>
              <w:t>:</w:t>
            </w:r>
          </w:p>
        </w:tc>
        <w:tc>
          <w:tcPr>
            <w:tcW w:w="1400" w:type="dxa"/>
            <w:shd w:val="clear" w:color="auto" w:fill="F3F4F6"/>
            <w:tcMar>
              <w:top w:w="80" w:type="dxa"/>
              <w:left w:w="100" w:type="dxa"/>
              <w:bottom w:w="80" w:type="dxa"/>
              <w:right w:w="100" w:type="dxa"/>
            </w:tcMar>
          </w:tcPr>
          <w:p w14:paraId="560E401A" w14:textId="77777777" w:rsidR="00687911" w:rsidRDefault="00000000">
            <w:r>
              <w:rPr>
                <w:color w:val="374151"/>
                <w:sz w:val="19"/>
              </w:rPr>
              <w:t>:</w:t>
            </w:r>
          </w:p>
        </w:tc>
        <w:tc>
          <w:tcPr>
            <w:tcW w:w="3260" w:type="dxa"/>
            <w:shd w:val="clear" w:color="auto" w:fill="F3F4F6"/>
            <w:tcMar>
              <w:top w:w="80" w:type="dxa"/>
              <w:left w:w="100" w:type="dxa"/>
              <w:bottom w:w="80" w:type="dxa"/>
              <w:right w:w="100" w:type="dxa"/>
            </w:tcMar>
          </w:tcPr>
          <w:p w14:paraId="7BBE0AF8" w14:textId="77777777" w:rsidR="00687911" w:rsidRDefault="00000000">
            <w:r>
              <w:rPr>
                <w:color w:val="374151"/>
                <w:sz w:val="19"/>
              </w:rPr>
              <w:t>Separador de tags, puertos o referencias.</w:t>
            </w:r>
          </w:p>
        </w:tc>
      </w:tr>
      <w:tr w:rsidR="00687911" w14:paraId="7BA00D34" w14:textId="77777777" w:rsidTr="0059574F">
        <w:trPr>
          <w:jc w:val="center"/>
        </w:trPr>
        <w:tc>
          <w:tcPr>
            <w:tcW w:w="1500" w:type="dxa"/>
            <w:shd w:val="clear" w:color="auto" w:fill="FFFFFF"/>
            <w:tcMar>
              <w:top w:w="80" w:type="dxa"/>
              <w:left w:w="100" w:type="dxa"/>
              <w:bottom w:w="80" w:type="dxa"/>
              <w:right w:w="100" w:type="dxa"/>
            </w:tcMar>
          </w:tcPr>
          <w:p w14:paraId="5ADA6948" w14:textId="77777777" w:rsidR="00687911" w:rsidRDefault="00000000">
            <w:r>
              <w:rPr>
                <w:color w:val="374151"/>
                <w:sz w:val="19"/>
              </w:rPr>
              <w:t>TK_ARROBA</w:t>
            </w:r>
          </w:p>
        </w:tc>
        <w:tc>
          <w:tcPr>
            <w:tcW w:w="3200" w:type="dxa"/>
            <w:shd w:val="clear" w:color="auto" w:fill="FFFFFF"/>
            <w:tcMar>
              <w:top w:w="80" w:type="dxa"/>
              <w:left w:w="100" w:type="dxa"/>
              <w:bottom w:w="80" w:type="dxa"/>
              <w:right w:w="100" w:type="dxa"/>
            </w:tcMar>
          </w:tcPr>
          <w:p w14:paraId="0805DF67" w14:textId="77777777" w:rsidR="00687911" w:rsidRDefault="00000000" w:rsidP="0059574F">
            <w:pPr>
              <w:jc w:val="center"/>
            </w:pPr>
            <w:r>
              <w:rPr>
                <w:color w:val="374151"/>
                <w:sz w:val="19"/>
              </w:rPr>
              <w:t>@</w:t>
            </w:r>
          </w:p>
        </w:tc>
        <w:tc>
          <w:tcPr>
            <w:tcW w:w="1400" w:type="dxa"/>
            <w:shd w:val="clear" w:color="auto" w:fill="FFFFFF"/>
            <w:tcMar>
              <w:top w:w="80" w:type="dxa"/>
              <w:left w:w="100" w:type="dxa"/>
              <w:bottom w:w="80" w:type="dxa"/>
              <w:right w:w="100" w:type="dxa"/>
            </w:tcMar>
          </w:tcPr>
          <w:p w14:paraId="645829A3" w14:textId="77777777" w:rsidR="00687911" w:rsidRDefault="00000000">
            <w:r>
              <w:rPr>
                <w:color w:val="374151"/>
                <w:sz w:val="19"/>
              </w:rPr>
              <w:t>@</w:t>
            </w:r>
          </w:p>
        </w:tc>
        <w:tc>
          <w:tcPr>
            <w:tcW w:w="3260" w:type="dxa"/>
            <w:shd w:val="clear" w:color="auto" w:fill="FFFFFF"/>
            <w:tcMar>
              <w:top w:w="80" w:type="dxa"/>
              <w:left w:w="100" w:type="dxa"/>
              <w:bottom w:w="80" w:type="dxa"/>
              <w:right w:w="100" w:type="dxa"/>
            </w:tcMar>
          </w:tcPr>
          <w:p w14:paraId="25424D66" w14:textId="77777777" w:rsidR="00687911" w:rsidRDefault="00000000">
            <w:r>
              <w:rPr>
                <w:color w:val="374151"/>
                <w:sz w:val="19"/>
              </w:rPr>
              <w:t>Separador de hash/digest en imágenes.</w:t>
            </w:r>
          </w:p>
        </w:tc>
      </w:tr>
      <w:tr w:rsidR="00687911" w14:paraId="180B1A7F" w14:textId="77777777" w:rsidTr="0059574F">
        <w:trPr>
          <w:jc w:val="center"/>
        </w:trPr>
        <w:tc>
          <w:tcPr>
            <w:tcW w:w="1500" w:type="dxa"/>
            <w:shd w:val="clear" w:color="auto" w:fill="F3F4F6"/>
            <w:tcMar>
              <w:top w:w="80" w:type="dxa"/>
              <w:left w:w="100" w:type="dxa"/>
              <w:bottom w:w="80" w:type="dxa"/>
              <w:right w:w="100" w:type="dxa"/>
            </w:tcMar>
          </w:tcPr>
          <w:p w14:paraId="46278B36" w14:textId="77777777" w:rsidR="00687911" w:rsidRDefault="00000000">
            <w:r>
              <w:rPr>
                <w:color w:val="374151"/>
                <w:sz w:val="19"/>
              </w:rPr>
              <w:t>TK_BARRA</w:t>
            </w:r>
          </w:p>
        </w:tc>
        <w:tc>
          <w:tcPr>
            <w:tcW w:w="3200" w:type="dxa"/>
            <w:shd w:val="clear" w:color="auto" w:fill="F3F4F6"/>
            <w:tcMar>
              <w:top w:w="80" w:type="dxa"/>
              <w:left w:w="100" w:type="dxa"/>
              <w:bottom w:w="80" w:type="dxa"/>
              <w:right w:w="100" w:type="dxa"/>
            </w:tcMar>
          </w:tcPr>
          <w:p w14:paraId="76147240" w14:textId="77777777" w:rsidR="00687911" w:rsidRDefault="00000000" w:rsidP="0059574F">
            <w:pPr>
              <w:jc w:val="center"/>
            </w:pPr>
            <w:r>
              <w:rPr>
                <w:color w:val="374151"/>
                <w:sz w:val="19"/>
              </w:rPr>
              <w:t>/</w:t>
            </w:r>
          </w:p>
        </w:tc>
        <w:tc>
          <w:tcPr>
            <w:tcW w:w="1400" w:type="dxa"/>
            <w:shd w:val="clear" w:color="auto" w:fill="F3F4F6"/>
            <w:tcMar>
              <w:top w:w="80" w:type="dxa"/>
              <w:left w:w="100" w:type="dxa"/>
              <w:bottom w:w="80" w:type="dxa"/>
              <w:right w:w="100" w:type="dxa"/>
            </w:tcMar>
          </w:tcPr>
          <w:p w14:paraId="09700713" w14:textId="77777777" w:rsidR="00687911" w:rsidRDefault="00000000">
            <w:r>
              <w:rPr>
                <w:color w:val="374151"/>
                <w:sz w:val="19"/>
              </w:rPr>
              <w:t>/</w:t>
            </w:r>
          </w:p>
        </w:tc>
        <w:tc>
          <w:tcPr>
            <w:tcW w:w="3260" w:type="dxa"/>
            <w:shd w:val="clear" w:color="auto" w:fill="F3F4F6"/>
            <w:tcMar>
              <w:top w:w="80" w:type="dxa"/>
              <w:left w:w="100" w:type="dxa"/>
              <w:bottom w:w="80" w:type="dxa"/>
              <w:right w:w="100" w:type="dxa"/>
            </w:tcMar>
          </w:tcPr>
          <w:p w14:paraId="29CC2744" w14:textId="77777777" w:rsidR="00687911" w:rsidRDefault="00000000">
            <w:r>
              <w:rPr>
                <w:color w:val="374151"/>
                <w:sz w:val="19"/>
              </w:rPr>
              <w:t>Separador de directorios en rutas.</w:t>
            </w:r>
          </w:p>
        </w:tc>
      </w:tr>
      <w:tr w:rsidR="00687911" w14:paraId="72544176" w14:textId="77777777" w:rsidTr="0059574F">
        <w:trPr>
          <w:jc w:val="center"/>
        </w:trPr>
        <w:tc>
          <w:tcPr>
            <w:tcW w:w="1500" w:type="dxa"/>
            <w:shd w:val="clear" w:color="auto" w:fill="FFFFFF"/>
            <w:tcMar>
              <w:top w:w="80" w:type="dxa"/>
              <w:left w:w="100" w:type="dxa"/>
              <w:bottom w:w="80" w:type="dxa"/>
              <w:right w:w="100" w:type="dxa"/>
            </w:tcMar>
          </w:tcPr>
          <w:p w14:paraId="7D0435DA" w14:textId="77777777" w:rsidR="00687911" w:rsidRDefault="00000000">
            <w:r>
              <w:rPr>
                <w:color w:val="374151"/>
                <w:sz w:val="19"/>
              </w:rPr>
              <w:t>TK_PUNT</w:t>
            </w:r>
            <w:r>
              <w:rPr>
                <w:color w:val="374151"/>
                <w:sz w:val="19"/>
              </w:rPr>
              <w:lastRenderedPageBreak/>
              <w:t>O</w:t>
            </w:r>
          </w:p>
        </w:tc>
        <w:tc>
          <w:tcPr>
            <w:tcW w:w="3200" w:type="dxa"/>
            <w:shd w:val="clear" w:color="auto" w:fill="FFFFFF"/>
            <w:tcMar>
              <w:top w:w="80" w:type="dxa"/>
              <w:left w:w="100" w:type="dxa"/>
              <w:bottom w:w="80" w:type="dxa"/>
              <w:right w:w="100" w:type="dxa"/>
            </w:tcMar>
          </w:tcPr>
          <w:p w14:paraId="2592E37C" w14:textId="77777777" w:rsidR="00687911" w:rsidRDefault="00000000" w:rsidP="0059574F">
            <w:pPr>
              <w:jc w:val="center"/>
            </w:pPr>
            <w:r>
              <w:rPr>
                <w:color w:val="374151"/>
                <w:sz w:val="19"/>
              </w:rPr>
              <w:lastRenderedPageBreak/>
              <w:t>\.</w:t>
            </w:r>
          </w:p>
        </w:tc>
        <w:tc>
          <w:tcPr>
            <w:tcW w:w="1400" w:type="dxa"/>
            <w:shd w:val="clear" w:color="auto" w:fill="FFFFFF"/>
            <w:tcMar>
              <w:top w:w="80" w:type="dxa"/>
              <w:left w:w="100" w:type="dxa"/>
              <w:bottom w:w="80" w:type="dxa"/>
              <w:right w:w="100" w:type="dxa"/>
            </w:tcMar>
          </w:tcPr>
          <w:p w14:paraId="0F2DC61F" w14:textId="77777777" w:rsidR="00687911" w:rsidRDefault="00000000">
            <w:r>
              <w:rPr>
                <w:color w:val="374151"/>
                <w:sz w:val="19"/>
              </w:rPr>
              <w:t>.</w:t>
            </w:r>
          </w:p>
        </w:tc>
        <w:tc>
          <w:tcPr>
            <w:tcW w:w="3260" w:type="dxa"/>
            <w:shd w:val="clear" w:color="auto" w:fill="FFFFFF"/>
            <w:tcMar>
              <w:top w:w="80" w:type="dxa"/>
              <w:left w:w="100" w:type="dxa"/>
              <w:bottom w:w="80" w:type="dxa"/>
              <w:right w:w="100" w:type="dxa"/>
            </w:tcMar>
          </w:tcPr>
          <w:p w14:paraId="6A163DF8" w14:textId="77777777" w:rsidR="00687911" w:rsidRDefault="00000000">
            <w:r>
              <w:rPr>
                <w:color w:val="374151"/>
                <w:sz w:val="19"/>
              </w:rPr>
              <w:t xml:space="preserve">Operador de </w:t>
            </w:r>
            <w:r>
              <w:rPr>
                <w:color w:val="374151"/>
                <w:sz w:val="19"/>
              </w:rPr>
              <w:lastRenderedPageBreak/>
              <w:t>punto o ruta relativa.</w:t>
            </w:r>
          </w:p>
        </w:tc>
      </w:tr>
      <w:tr w:rsidR="00687911" w14:paraId="3D346E5F" w14:textId="77777777" w:rsidTr="0059574F">
        <w:trPr>
          <w:jc w:val="center"/>
        </w:trPr>
        <w:tc>
          <w:tcPr>
            <w:tcW w:w="1500" w:type="dxa"/>
            <w:shd w:val="clear" w:color="auto" w:fill="F3F4F6"/>
            <w:tcMar>
              <w:top w:w="80" w:type="dxa"/>
              <w:left w:w="100" w:type="dxa"/>
              <w:bottom w:w="80" w:type="dxa"/>
              <w:right w:w="100" w:type="dxa"/>
            </w:tcMar>
          </w:tcPr>
          <w:p w14:paraId="25603B10" w14:textId="77777777" w:rsidR="00687911" w:rsidRDefault="00000000">
            <w:r>
              <w:rPr>
                <w:color w:val="374151"/>
                <w:sz w:val="19"/>
              </w:rPr>
              <w:lastRenderedPageBreak/>
              <w:t>TK_GUION</w:t>
            </w:r>
          </w:p>
        </w:tc>
        <w:tc>
          <w:tcPr>
            <w:tcW w:w="3200" w:type="dxa"/>
            <w:shd w:val="clear" w:color="auto" w:fill="F3F4F6"/>
            <w:tcMar>
              <w:top w:w="80" w:type="dxa"/>
              <w:left w:w="100" w:type="dxa"/>
              <w:bottom w:w="80" w:type="dxa"/>
              <w:right w:w="100" w:type="dxa"/>
            </w:tcMar>
          </w:tcPr>
          <w:p w14:paraId="77C69D91" w14:textId="77777777" w:rsidR="00687911" w:rsidRDefault="00000000" w:rsidP="0059574F">
            <w:pPr>
              <w:jc w:val="center"/>
            </w:pPr>
            <w:r>
              <w:rPr>
                <w:color w:val="374151"/>
                <w:sz w:val="19"/>
              </w:rPr>
              <w:t>-</w:t>
            </w:r>
          </w:p>
        </w:tc>
        <w:tc>
          <w:tcPr>
            <w:tcW w:w="1400" w:type="dxa"/>
            <w:shd w:val="clear" w:color="auto" w:fill="F3F4F6"/>
            <w:tcMar>
              <w:top w:w="80" w:type="dxa"/>
              <w:left w:w="100" w:type="dxa"/>
              <w:bottom w:w="80" w:type="dxa"/>
              <w:right w:w="100" w:type="dxa"/>
            </w:tcMar>
          </w:tcPr>
          <w:p w14:paraId="1997ABD4" w14:textId="77777777" w:rsidR="00687911" w:rsidRDefault="00000000">
            <w:r>
              <w:rPr>
                <w:color w:val="374151"/>
                <w:sz w:val="19"/>
              </w:rPr>
              <w:t>-</w:t>
            </w:r>
          </w:p>
        </w:tc>
        <w:tc>
          <w:tcPr>
            <w:tcW w:w="3260" w:type="dxa"/>
            <w:shd w:val="clear" w:color="auto" w:fill="F3F4F6"/>
            <w:tcMar>
              <w:top w:w="80" w:type="dxa"/>
              <w:left w:w="100" w:type="dxa"/>
              <w:bottom w:w="80" w:type="dxa"/>
              <w:right w:w="100" w:type="dxa"/>
            </w:tcMar>
          </w:tcPr>
          <w:p w14:paraId="6AA7AA12" w14:textId="77777777" w:rsidR="00687911" w:rsidRDefault="00000000">
            <w:r>
              <w:rPr>
                <w:color w:val="374151"/>
                <w:sz w:val="19"/>
              </w:rPr>
              <w:t>Operador guion.</w:t>
            </w:r>
          </w:p>
        </w:tc>
      </w:tr>
      <w:tr w:rsidR="00687911" w14:paraId="19D759DC" w14:textId="77777777" w:rsidTr="0059574F">
        <w:trPr>
          <w:jc w:val="center"/>
        </w:trPr>
        <w:tc>
          <w:tcPr>
            <w:tcW w:w="1500" w:type="dxa"/>
            <w:shd w:val="clear" w:color="auto" w:fill="FFFFFF"/>
            <w:tcMar>
              <w:top w:w="80" w:type="dxa"/>
              <w:left w:w="100" w:type="dxa"/>
              <w:bottom w:w="80" w:type="dxa"/>
              <w:right w:w="100" w:type="dxa"/>
            </w:tcMar>
          </w:tcPr>
          <w:p w14:paraId="1F7B19B1" w14:textId="77777777" w:rsidR="00687911" w:rsidRDefault="00000000">
            <w:r>
              <w:rPr>
                <w:color w:val="374151"/>
                <w:sz w:val="19"/>
              </w:rPr>
              <w:t>TK_PIPE</w:t>
            </w:r>
          </w:p>
        </w:tc>
        <w:tc>
          <w:tcPr>
            <w:tcW w:w="3200" w:type="dxa"/>
            <w:shd w:val="clear" w:color="auto" w:fill="FFFFFF"/>
            <w:tcMar>
              <w:top w:w="80" w:type="dxa"/>
              <w:left w:w="100" w:type="dxa"/>
              <w:bottom w:w="80" w:type="dxa"/>
              <w:right w:w="100" w:type="dxa"/>
            </w:tcMar>
          </w:tcPr>
          <w:p w14:paraId="50955359" w14:textId="77777777" w:rsidR="00687911" w:rsidRDefault="00000000" w:rsidP="0059574F">
            <w:pPr>
              <w:jc w:val="center"/>
            </w:pPr>
            <w:r>
              <w:rPr>
                <w:color w:val="374151"/>
                <w:sz w:val="19"/>
              </w:rPr>
              <w:t>\|</w:t>
            </w:r>
          </w:p>
        </w:tc>
        <w:tc>
          <w:tcPr>
            <w:tcW w:w="1400" w:type="dxa"/>
            <w:shd w:val="clear" w:color="auto" w:fill="FFFFFF"/>
            <w:tcMar>
              <w:top w:w="80" w:type="dxa"/>
              <w:left w:w="100" w:type="dxa"/>
              <w:bottom w:w="80" w:type="dxa"/>
              <w:right w:w="100" w:type="dxa"/>
            </w:tcMar>
          </w:tcPr>
          <w:p w14:paraId="0BAB5214" w14:textId="77777777" w:rsidR="00687911" w:rsidRDefault="00000000">
            <w:r>
              <w:rPr>
                <w:color w:val="374151"/>
                <w:sz w:val="19"/>
              </w:rPr>
              <w:t>|</w:t>
            </w:r>
          </w:p>
        </w:tc>
        <w:tc>
          <w:tcPr>
            <w:tcW w:w="3260" w:type="dxa"/>
            <w:shd w:val="clear" w:color="auto" w:fill="FFFFFF"/>
            <w:tcMar>
              <w:top w:w="80" w:type="dxa"/>
              <w:left w:w="100" w:type="dxa"/>
              <w:bottom w:w="80" w:type="dxa"/>
              <w:right w:w="100" w:type="dxa"/>
            </w:tcMar>
          </w:tcPr>
          <w:p w14:paraId="46788D73" w14:textId="77777777" w:rsidR="00687911" w:rsidRDefault="00000000">
            <w:r>
              <w:rPr>
                <w:color w:val="374151"/>
                <w:sz w:val="19"/>
              </w:rPr>
              <w:t>Tubería lógica para encadenamiento de comandos en consola.</w:t>
            </w:r>
          </w:p>
        </w:tc>
      </w:tr>
      <w:tr w:rsidR="00687911" w14:paraId="4F044301" w14:textId="77777777" w:rsidTr="0059574F">
        <w:trPr>
          <w:jc w:val="center"/>
        </w:trPr>
        <w:tc>
          <w:tcPr>
            <w:tcW w:w="1500" w:type="dxa"/>
            <w:shd w:val="clear" w:color="auto" w:fill="F3F4F6"/>
            <w:tcMar>
              <w:top w:w="80" w:type="dxa"/>
              <w:left w:w="100" w:type="dxa"/>
              <w:bottom w:w="80" w:type="dxa"/>
              <w:right w:w="100" w:type="dxa"/>
            </w:tcMar>
          </w:tcPr>
          <w:p w14:paraId="759F01AB" w14:textId="77777777" w:rsidR="00687911" w:rsidRDefault="00000000">
            <w:r>
              <w:rPr>
                <w:color w:val="374151"/>
                <w:sz w:val="19"/>
              </w:rPr>
              <w:t>TK_AMPER</w:t>
            </w:r>
          </w:p>
        </w:tc>
        <w:tc>
          <w:tcPr>
            <w:tcW w:w="3200" w:type="dxa"/>
            <w:shd w:val="clear" w:color="auto" w:fill="F3F4F6"/>
            <w:tcMar>
              <w:top w:w="80" w:type="dxa"/>
              <w:left w:w="100" w:type="dxa"/>
              <w:bottom w:w="80" w:type="dxa"/>
              <w:right w:w="100" w:type="dxa"/>
            </w:tcMar>
          </w:tcPr>
          <w:p w14:paraId="700FF886" w14:textId="77777777" w:rsidR="00687911" w:rsidRDefault="00000000" w:rsidP="0059574F">
            <w:pPr>
              <w:jc w:val="center"/>
            </w:pPr>
            <w:r>
              <w:rPr>
                <w:color w:val="374151"/>
                <w:sz w:val="19"/>
              </w:rPr>
              <w:t>&amp;</w:t>
            </w:r>
          </w:p>
        </w:tc>
        <w:tc>
          <w:tcPr>
            <w:tcW w:w="1400" w:type="dxa"/>
            <w:shd w:val="clear" w:color="auto" w:fill="F3F4F6"/>
            <w:tcMar>
              <w:top w:w="80" w:type="dxa"/>
              <w:left w:w="100" w:type="dxa"/>
              <w:bottom w:w="80" w:type="dxa"/>
              <w:right w:w="100" w:type="dxa"/>
            </w:tcMar>
          </w:tcPr>
          <w:p w14:paraId="2FBE332D" w14:textId="77777777" w:rsidR="00687911" w:rsidRDefault="00000000">
            <w:r>
              <w:rPr>
                <w:color w:val="374151"/>
                <w:sz w:val="19"/>
              </w:rPr>
              <w:t>&amp;</w:t>
            </w:r>
          </w:p>
        </w:tc>
        <w:tc>
          <w:tcPr>
            <w:tcW w:w="3260" w:type="dxa"/>
            <w:shd w:val="clear" w:color="auto" w:fill="F3F4F6"/>
            <w:tcMar>
              <w:top w:w="80" w:type="dxa"/>
              <w:left w:w="100" w:type="dxa"/>
              <w:bottom w:w="80" w:type="dxa"/>
              <w:right w:w="100" w:type="dxa"/>
            </w:tcMar>
          </w:tcPr>
          <w:p w14:paraId="2EBE20FD" w14:textId="77777777" w:rsidR="00687911" w:rsidRDefault="00000000">
            <w:r>
              <w:rPr>
                <w:color w:val="374151"/>
                <w:sz w:val="19"/>
              </w:rPr>
              <w:t>Carácter ampersand de comandos.</w:t>
            </w:r>
          </w:p>
        </w:tc>
      </w:tr>
      <w:tr w:rsidR="00687911" w14:paraId="339D17A4" w14:textId="77777777" w:rsidTr="0059574F">
        <w:trPr>
          <w:jc w:val="center"/>
        </w:trPr>
        <w:tc>
          <w:tcPr>
            <w:tcW w:w="1500" w:type="dxa"/>
            <w:shd w:val="clear" w:color="auto" w:fill="FFFFFF"/>
            <w:tcMar>
              <w:top w:w="80" w:type="dxa"/>
              <w:left w:w="100" w:type="dxa"/>
              <w:bottom w:w="80" w:type="dxa"/>
              <w:right w:w="100" w:type="dxa"/>
            </w:tcMar>
          </w:tcPr>
          <w:p w14:paraId="718B66EF" w14:textId="77777777" w:rsidR="00687911" w:rsidRDefault="00000000">
            <w:r>
              <w:rPr>
                <w:color w:val="374151"/>
                <w:sz w:val="19"/>
              </w:rPr>
              <w:t>TK_INTERROGACION</w:t>
            </w:r>
          </w:p>
        </w:tc>
        <w:tc>
          <w:tcPr>
            <w:tcW w:w="3200" w:type="dxa"/>
            <w:shd w:val="clear" w:color="auto" w:fill="FFFFFF"/>
            <w:tcMar>
              <w:top w:w="80" w:type="dxa"/>
              <w:left w:w="100" w:type="dxa"/>
              <w:bottom w:w="80" w:type="dxa"/>
              <w:right w:w="100" w:type="dxa"/>
            </w:tcMar>
          </w:tcPr>
          <w:p w14:paraId="0BF8DC68" w14:textId="77777777" w:rsidR="00687911" w:rsidRDefault="00000000" w:rsidP="0059574F">
            <w:pPr>
              <w:jc w:val="center"/>
            </w:pPr>
            <w:r>
              <w:rPr>
                <w:color w:val="374151"/>
                <w:sz w:val="19"/>
              </w:rPr>
              <w:t>\?</w:t>
            </w:r>
          </w:p>
        </w:tc>
        <w:tc>
          <w:tcPr>
            <w:tcW w:w="1400" w:type="dxa"/>
            <w:shd w:val="clear" w:color="auto" w:fill="FFFFFF"/>
            <w:tcMar>
              <w:top w:w="80" w:type="dxa"/>
              <w:left w:w="100" w:type="dxa"/>
              <w:bottom w:w="80" w:type="dxa"/>
              <w:right w:w="100" w:type="dxa"/>
            </w:tcMar>
          </w:tcPr>
          <w:p w14:paraId="652C45BD" w14:textId="77777777" w:rsidR="00687911" w:rsidRDefault="00000000">
            <w:r>
              <w:rPr>
                <w:color w:val="374151"/>
                <w:sz w:val="19"/>
              </w:rPr>
              <w:t>?</w:t>
            </w:r>
          </w:p>
        </w:tc>
        <w:tc>
          <w:tcPr>
            <w:tcW w:w="3260" w:type="dxa"/>
            <w:shd w:val="clear" w:color="auto" w:fill="FFFFFF"/>
            <w:tcMar>
              <w:top w:w="80" w:type="dxa"/>
              <w:left w:w="100" w:type="dxa"/>
              <w:bottom w:w="80" w:type="dxa"/>
              <w:right w:w="100" w:type="dxa"/>
            </w:tcMar>
          </w:tcPr>
          <w:p w14:paraId="6E7C5A32" w14:textId="77777777" w:rsidR="00687911" w:rsidRDefault="00000000">
            <w:r>
              <w:rPr>
                <w:color w:val="374151"/>
                <w:sz w:val="19"/>
              </w:rPr>
              <w:t>Símbolo de interrogación.</w:t>
            </w:r>
          </w:p>
        </w:tc>
      </w:tr>
      <w:tr w:rsidR="00687911" w14:paraId="06195C47" w14:textId="77777777" w:rsidTr="0059574F">
        <w:trPr>
          <w:jc w:val="center"/>
        </w:trPr>
        <w:tc>
          <w:tcPr>
            <w:tcW w:w="1500" w:type="dxa"/>
            <w:shd w:val="clear" w:color="auto" w:fill="F3F4F6"/>
            <w:tcMar>
              <w:top w:w="80" w:type="dxa"/>
              <w:left w:w="100" w:type="dxa"/>
              <w:bottom w:w="80" w:type="dxa"/>
              <w:right w:w="100" w:type="dxa"/>
            </w:tcMar>
          </w:tcPr>
          <w:p w14:paraId="2CA0C293" w14:textId="77777777" w:rsidR="00687911" w:rsidRDefault="00000000">
            <w:r>
              <w:rPr>
                <w:color w:val="374151"/>
                <w:sz w:val="19"/>
              </w:rPr>
              <w:t>TK_CONTINUACION</w:t>
            </w:r>
          </w:p>
        </w:tc>
        <w:tc>
          <w:tcPr>
            <w:tcW w:w="3200" w:type="dxa"/>
            <w:shd w:val="clear" w:color="auto" w:fill="F3F4F6"/>
            <w:tcMar>
              <w:top w:w="80" w:type="dxa"/>
              <w:left w:w="100" w:type="dxa"/>
              <w:bottom w:w="80" w:type="dxa"/>
              <w:right w:w="100" w:type="dxa"/>
            </w:tcMar>
          </w:tcPr>
          <w:p w14:paraId="2E554CA2" w14:textId="77777777" w:rsidR="00687911" w:rsidRDefault="00000000" w:rsidP="0059574F">
            <w:pPr>
              <w:jc w:val="center"/>
            </w:pPr>
            <w:r>
              <w:rPr>
                <w:color w:val="374151"/>
                <w:sz w:val="19"/>
              </w:rPr>
              <w:t>\\(?=\n)</w:t>
            </w:r>
          </w:p>
        </w:tc>
        <w:tc>
          <w:tcPr>
            <w:tcW w:w="1400" w:type="dxa"/>
            <w:shd w:val="clear" w:color="auto" w:fill="F3F4F6"/>
            <w:tcMar>
              <w:top w:w="80" w:type="dxa"/>
              <w:left w:w="100" w:type="dxa"/>
              <w:bottom w:w="80" w:type="dxa"/>
              <w:right w:w="100" w:type="dxa"/>
            </w:tcMar>
          </w:tcPr>
          <w:p w14:paraId="1969A46B" w14:textId="77777777" w:rsidR="00687911" w:rsidRDefault="00000000">
            <w:r>
              <w:rPr>
                <w:color w:val="374151"/>
                <w:sz w:val="19"/>
              </w:rPr>
              <w:t>\</w:t>
            </w:r>
          </w:p>
        </w:tc>
        <w:tc>
          <w:tcPr>
            <w:tcW w:w="3260" w:type="dxa"/>
            <w:shd w:val="clear" w:color="auto" w:fill="F3F4F6"/>
            <w:tcMar>
              <w:top w:w="80" w:type="dxa"/>
              <w:left w:w="100" w:type="dxa"/>
              <w:bottom w:w="80" w:type="dxa"/>
              <w:right w:w="100" w:type="dxa"/>
            </w:tcMar>
          </w:tcPr>
          <w:p w14:paraId="04D54DE1" w14:textId="77777777" w:rsidR="00687911" w:rsidRDefault="00000000">
            <w:r>
              <w:rPr>
                <w:color w:val="374151"/>
                <w:sz w:val="19"/>
              </w:rPr>
              <w:t>Barra inclinada invertida para continuación de línea.</w:t>
            </w:r>
          </w:p>
        </w:tc>
      </w:tr>
      <w:tr w:rsidR="00687911" w14:paraId="42806BD7" w14:textId="77777777" w:rsidTr="0059574F">
        <w:trPr>
          <w:jc w:val="center"/>
        </w:trPr>
        <w:tc>
          <w:tcPr>
            <w:tcW w:w="1500" w:type="dxa"/>
            <w:shd w:val="clear" w:color="auto" w:fill="FFFFFF"/>
            <w:tcMar>
              <w:top w:w="80" w:type="dxa"/>
              <w:left w:w="100" w:type="dxa"/>
              <w:bottom w:w="80" w:type="dxa"/>
              <w:right w:w="100" w:type="dxa"/>
            </w:tcMar>
          </w:tcPr>
          <w:p w14:paraId="15F5B15D" w14:textId="77777777" w:rsidR="00687911" w:rsidRDefault="00000000">
            <w:r>
              <w:rPr>
                <w:color w:val="374151"/>
                <w:sz w:val="19"/>
              </w:rPr>
              <w:t>TK_RUTA</w:t>
            </w:r>
          </w:p>
        </w:tc>
        <w:tc>
          <w:tcPr>
            <w:tcW w:w="3200" w:type="dxa"/>
            <w:shd w:val="clear" w:color="auto" w:fill="FFFFFF"/>
            <w:tcMar>
              <w:top w:w="80" w:type="dxa"/>
              <w:left w:w="100" w:type="dxa"/>
              <w:bottom w:w="80" w:type="dxa"/>
              <w:right w:w="100" w:type="dxa"/>
            </w:tcMar>
          </w:tcPr>
          <w:p w14:paraId="0DA1FEA7" w14:textId="77777777" w:rsidR="00687911" w:rsidRDefault="00000000" w:rsidP="0059574F">
            <w:pPr>
              <w:jc w:val="center"/>
            </w:pPr>
            <w:r>
              <w:rPr>
                <w:color w:val="374151"/>
                <w:sz w:val="19"/>
              </w:rPr>
              <w:t>\.?\.?/[a-zA-Z0-9_./-]+</w:t>
            </w:r>
          </w:p>
        </w:tc>
        <w:tc>
          <w:tcPr>
            <w:tcW w:w="1400" w:type="dxa"/>
            <w:shd w:val="clear" w:color="auto" w:fill="FFFFFF"/>
            <w:tcMar>
              <w:top w:w="80" w:type="dxa"/>
              <w:left w:w="100" w:type="dxa"/>
              <w:bottom w:w="80" w:type="dxa"/>
              <w:right w:w="100" w:type="dxa"/>
            </w:tcMar>
          </w:tcPr>
          <w:p w14:paraId="1AB2F32F" w14:textId="77777777" w:rsidR="00687911" w:rsidRDefault="00000000">
            <w:r>
              <w:rPr>
                <w:color w:val="374151"/>
                <w:sz w:val="19"/>
              </w:rPr>
              <w:t>/opt/app</w:t>
            </w:r>
          </w:p>
        </w:tc>
        <w:tc>
          <w:tcPr>
            <w:tcW w:w="3260" w:type="dxa"/>
            <w:shd w:val="clear" w:color="auto" w:fill="FFFFFF"/>
            <w:tcMar>
              <w:top w:w="80" w:type="dxa"/>
              <w:left w:w="100" w:type="dxa"/>
              <w:bottom w:w="80" w:type="dxa"/>
              <w:right w:w="100" w:type="dxa"/>
            </w:tcMar>
          </w:tcPr>
          <w:p w14:paraId="5E28137C" w14:textId="77777777" w:rsidR="00687911" w:rsidRDefault="00000000">
            <w:r>
              <w:rPr>
                <w:color w:val="374151"/>
                <w:sz w:val="19"/>
              </w:rPr>
              <w:t>Patrón para rutas relativa</w:t>
            </w:r>
            <w:r>
              <w:rPr>
                <w:color w:val="374151"/>
                <w:sz w:val="19"/>
              </w:rPr>
              <w:lastRenderedPageBreak/>
              <w:t>s o absolutas en Unix.</w:t>
            </w:r>
          </w:p>
        </w:tc>
      </w:tr>
      <w:tr w:rsidR="00687911" w14:paraId="0D92BFBF" w14:textId="77777777" w:rsidTr="0059574F">
        <w:trPr>
          <w:jc w:val="center"/>
        </w:trPr>
        <w:tc>
          <w:tcPr>
            <w:tcW w:w="1500" w:type="dxa"/>
            <w:shd w:val="clear" w:color="auto" w:fill="F3F4F6"/>
            <w:tcMar>
              <w:top w:w="80" w:type="dxa"/>
              <w:left w:w="100" w:type="dxa"/>
              <w:bottom w:w="80" w:type="dxa"/>
              <w:right w:w="100" w:type="dxa"/>
            </w:tcMar>
          </w:tcPr>
          <w:p w14:paraId="53B5F13E" w14:textId="77777777" w:rsidR="00687911" w:rsidRDefault="00000000">
            <w:r>
              <w:rPr>
                <w:color w:val="374151"/>
                <w:sz w:val="19"/>
              </w:rPr>
              <w:lastRenderedPageBreak/>
              <w:t>TK_IDENTIFICADOR</w:t>
            </w:r>
          </w:p>
        </w:tc>
        <w:tc>
          <w:tcPr>
            <w:tcW w:w="3200" w:type="dxa"/>
            <w:shd w:val="clear" w:color="auto" w:fill="F3F4F6"/>
            <w:tcMar>
              <w:top w:w="80" w:type="dxa"/>
              <w:left w:w="100" w:type="dxa"/>
              <w:bottom w:w="80" w:type="dxa"/>
              <w:right w:w="100" w:type="dxa"/>
            </w:tcMar>
          </w:tcPr>
          <w:p w14:paraId="05F4C513" w14:textId="77777777" w:rsidR="00687911" w:rsidRDefault="00000000" w:rsidP="0059574F">
            <w:pPr>
              <w:jc w:val="center"/>
            </w:pPr>
            <w:r>
              <w:rPr>
                <w:color w:val="374151"/>
                <w:sz w:val="19"/>
              </w:rPr>
              <w:t>[a-zA-Z_][a-zA-Z0-9_.-]*</w:t>
            </w:r>
          </w:p>
        </w:tc>
        <w:tc>
          <w:tcPr>
            <w:tcW w:w="1400" w:type="dxa"/>
            <w:shd w:val="clear" w:color="auto" w:fill="F3F4F6"/>
            <w:tcMar>
              <w:top w:w="80" w:type="dxa"/>
              <w:left w:w="100" w:type="dxa"/>
              <w:bottom w:w="80" w:type="dxa"/>
              <w:right w:w="100" w:type="dxa"/>
            </w:tcMar>
          </w:tcPr>
          <w:p w14:paraId="1A390C72" w14:textId="77777777" w:rsidR="00687911" w:rsidRDefault="00000000">
            <w:r>
              <w:rPr>
                <w:color w:val="374151"/>
                <w:sz w:val="19"/>
              </w:rPr>
              <w:t>ubuntu</w:t>
            </w:r>
          </w:p>
        </w:tc>
        <w:tc>
          <w:tcPr>
            <w:tcW w:w="3260" w:type="dxa"/>
            <w:shd w:val="clear" w:color="auto" w:fill="F3F4F6"/>
            <w:tcMar>
              <w:top w:w="80" w:type="dxa"/>
              <w:left w:w="100" w:type="dxa"/>
              <w:bottom w:w="80" w:type="dxa"/>
              <w:right w:w="100" w:type="dxa"/>
            </w:tcMar>
          </w:tcPr>
          <w:p w14:paraId="199F4124" w14:textId="77777777" w:rsidR="00687911" w:rsidRDefault="00000000">
            <w:r>
              <w:rPr>
                <w:color w:val="374151"/>
                <w:sz w:val="19"/>
              </w:rPr>
              <w:t>Identificador genérico alfanumérico.</w:t>
            </w:r>
          </w:p>
        </w:tc>
      </w:tr>
    </w:tbl>
    <w:p w14:paraId="51D2C8AB" w14:textId="77777777" w:rsidR="00687911" w:rsidRDefault="00687911">
      <w:pPr>
        <w:spacing w:after="240"/>
      </w:pPr>
    </w:p>
    <w:p w14:paraId="1E693080" w14:textId="77777777" w:rsidR="00687911" w:rsidRDefault="00000000">
      <w:pPr>
        <w:pStyle w:val="Ttulo1"/>
        <w:spacing w:before="240" w:after="120"/>
      </w:pPr>
      <w:r>
        <w:rPr>
          <w:rFonts w:ascii="Arial" w:hAnsi="Arial"/>
          <w:color w:val="1E3A8A"/>
        </w:rPr>
        <w:t>4. Explicación Paso a Paso de la Construcción del Lexer</w:t>
      </w:r>
    </w:p>
    <w:p w14:paraId="447652F3" w14:textId="77777777" w:rsidR="00687911" w:rsidRDefault="00000000">
      <w:pPr>
        <w:spacing w:after="240"/>
      </w:pPr>
      <w:r>
        <w:t>La construcción del lexer se divide conceptualmente en tres fases que reflejan la teoría de autómatas y el procesamiento de expresiones regulares:</w:t>
      </w:r>
      <w:r>
        <w:br/>
      </w:r>
      <w:r>
        <w:br/>
        <w:t>1. Especificación de Expresiones Regulares (L-Docker):</w:t>
      </w:r>
      <w:r>
        <w:br/>
        <w:t>Definimos patrones regex individuales para cada elemento del lenguaje. El uso de expresiones regulares es teóricamente equivalente a la creación de un Autómata Finito No Determinístico (AFND) por el algoritmo de Thompson, el cual posteriormente es transformado internamente por el motor de regex de Python a un Autómata Finito Determinístico (AFD) altamente optimizado.</w:t>
      </w:r>
      <w:r>
        <w:br/>
      </w:r>
      <w:r>
        <w:br/>
        <w:t>2. Compilación del Master Regex (Agrupación):</w:t>
      </w:r>
      <w:r>
        <w:br/>
        <w:t>Para lograr un análisis en un solo paso (Single Pass) sin tener que escanear la misma línea varias veces, las expresiones regulares individuales se agrupan en una única expresión compuesta utilizando grupos con nombre (?P&lt;nombre_token&gt;patrón). Al compilar esta súper-regex con la función 're.compile()', el motor de Python evalúa de izquierda a derecha la coincidencia más larga que comience en el índice del puntero actual.</w:t>
      </w:r>
      <w:r>
        <w:br/>
      </w:r>
      <w:r>
        <w:br/>
        <w:t>3. Lógica del Bucle Principal y Desplazamiento (Shift):</w:t>
      </w:r>
      <w:r>
        <w:br/>
        <w:t>El motor realiza un bucle en el cual mantiene un puntero en la posición actual del código. En cada iteración, intenta emparejar la súper-regex a partir de dicha posición. Al encontrar una coincidencia, determina el nombre del grupo que la produjo, crea un objeto Token con su tipo, lexema y ubicación (línea y columna), y avanza el puntero según el tamaño de la cadena reconocida. Si la coincidencia es una nueva línea ('\n'), incrementa el contador de línea y restablece la referencia de columna.</w:t>
      </w:r>
    </w:p>
    <w:p w14:paraId="0A5913D1" w14:textId="77777777" w:rsidR="00687911" w:rsidRDefault="00000000">
      <w:pPr>
        <w:pStyle w:val="Ttulo1"/>
        <w:spacing w:before="240" w:after="120"/>
      </w:pPr>
      <w:r>
        <w:rPr>
          <w:rFonts w:ascii="Arial" w:hAnsi="Arial"/>
          <w:color w:val="1E3A8A"/>
        </w:rPr>
        <w:t>5. Manejo de Errores Léxicos</w:t>
      </w:r>
    </w:p>
    <w:p w14:paraId="1659DCBF" w14:textId="77777777" w:rsidR="00687911" w:rsidRDefault="00000000">
      <w:pPr>
        <w:spacing w:after="240"/>
      </w:pPr>
      <w:r>
        <w:t>El manejo de errores léxicos se implementa bajo la estrategia de 'recuperación de pánico local'. Cuando el puntero de exploración se ubica en un carácter que no coincide con ninguna de las expresiones regulares especificadas en la tabla de tokens, se dispara una rutina de error:</w:t>
      </w:r>
      <w:r>
        <w:br/>
      </w:r>
      <w:r>
        <w:lastRenderedPageBreak/>
        <w:br/>
        <w:t>1. Registro del Error: Se extrae el carácter actual no reconocido.</w:t>
      </w:r>
      <w:r>
        <w:br/>
        <w:t>2. Determinación de Ubicación: Se calculan de forma precisa el número de línea y de columna basándose en el último salto de línea ('\n') encontrado.</w:t>
      </w:r>
      <w:r>
        <w:br/>
        <w:t>3. Desplazamiento y Continuación: Para evitar que el compilador se detenga por completo o entre en un bucle infinito, el analizador registra el error en una colección, avanza el puntero de exploración exactamente en una posición (1 byte) y continúa tokenizando el resto del archivo.</w:t>
      </w:r>
      <w:r>
        <w:br/>
      </w:r>
      <w:r>
        <w:br/>
        <w:t>Esta metodología permite detectar múltiples errores léxicos en una única ejecución del analizador, facilitando una depuración más amigable y estructurada para el desarrollador. Cabe destacar que en la última versión del diseño, se reemplazó el carácter ? por el símbolo ¤ en el tercer ejemplo de prueba debido a que ? fue formalizado como un token válido en nuestra tabla (TK_INTERROGACION).</w:t>
      </w:r>
    </w:p>
    <w:p w14:paraId="1076381F" w14:textId="77777777" w:rsidR="00687911" w:rsidRDefault="00000000">
      <w:pPr>
        <w:pStyle w:val="Ttulo1"/>
        <w:spacing w:before="240" w:after="120"/>
      </w:pPr>
      <w:r>
        <w:rPr>
          <w:rFonts w:ascii="Arial" w:hAnsi="Arial"/>
          <w:color w:val="1E3A8A"/>
        </w:rPr>
        <w:t>6. Ejemplos de Ejecución y Salidas Reales</w:t>
      </w:r>
    </w:p>
    <w:p w14:paraId="2253C199" w14:textId="77777777" w:rsidR="00687911" w:rsidRDefault="00000000">
      <w:pPr>
        <w:pStyle w:val="Ttulo2"/>
      </w:pPr>
      <w:r>
        <w:t>Ejemplo 1: Dockerfile Simple (ejemplo1_simple.Dockerfile)</w:t>
      </w:r>
    </w:p>
    <w:p w14:paraId="0236D73D" w14:textId="77777777" w:rsidR="00687911" w:rsidRDefault="00000000">
      <w:r>
        <w:t>Este ejemplo consiste en un Dockerfile estándar completamente válido de una aplicación en Python:</w:t>
      </w:r>
    </w:p>
    <w:tbl>
      <w:tblPr>
        <w:tblW w:w="9360" w:type="dxa"/>
        <w:jc w:val="center"/>
        <w:tblLayout w:type="fixed"/>
        <w:tblLook w:val="04A0" w:firstRow="1" w:lastRow="0" w:firstColumn="1" w:lastColumn="0" w:noHBand="0" w:noVBand="1"/>
      </w:tblPr>
      <w:tblGrid>
        <w:gridCol w:w="9360"/>
      </w:tblGrid>
      <w:tr w:rsidR="00687911" w14:paraId="51BCD4EA" w14:textId="77777777">
        <w:trPr>
          <w:jc w:val="center"/>
        </w:trPr>
        <w:tc>
          <w:tcPr>
            <w:tcW w:w="9360" w:type="dxa"/>
            <w:tcBorders>
              <w:left w:val="single" w:sz="24" w:space="0" w:color="3B82F6"/>
            </w:tcBorders>
            <w:shd w:val="clear" w:color="auto" w:fill="F3F4F6"/>
            <w:tcMar>
              <w:top w:w="140" w:type="dxa"/>
              <w:left w:w="200" w:type="dxa"/>
              <w:bottom w:w="140" w:type="dxa"/>
              <w:right w:w="200" w:type="dxa"/>
            </w:tcMar>
          </w:tcPr>
          <w:p w14:paraId="0CEBEBAC" w14:textId="77777777" w:rsidR="00687911" w:rsidRDefault="00000000">
            <w:pPr>
              <w:spacing w:before="80" w:after="80"/>
            </w:pPr>
            <w:r>
              <w:rPr>
                <w:i/>
                <w:color w:val="374151"/>
                <w:sz w:val="20"/>
              </w:rPr>
              <w:t>Analizando archivo: ejemplos/ejemplo1_simple.Dockerfile</w:t>
            </w:r>
            <w:r>
              <w:rPr>
                <w:i/>
                <w:color w:val="374151"/>
                <w:sz w:val="20"/>
              </w:rPr>
              <w:br/>
            </w:r>
            <w:r>
              <w:rPr>
                <w:i/>
                <w:color w:val="374151"/>
                <w:sz w:val="20"/>
              </w:rPr>
              <w:br/>
              <w:t>============================================================</w:t>
            </w:r>
            <w:r>
              <w:rPr>
                <w:i/>
                <w:color w:val="374151"/>
                <w:sz w:val="20"/>
              </w:rPr>
              <w:br/>
              <w:t>TOKEN: TK_COMENTARIO, Lexema: '# Imagen base oficial de Python' (Línea: 1, Columna: 1)</w:t>
            </w:r>
            <w:r>
              <w:rPr>
                <w:i/>
                <w:color w:val="374151"/>
                <w:sz w:val="20"/>
              </w:rPr>
              <w:br/>
              <w:t>TOKEN: TK_INSTRUCCION, Lexema: 'FROM' (Línea: 2, Columna: 1)</w:t>
            </w:r>
            <w:r>
              <w:rPr>
                <w:i/>
                <w:color w:val="374151"/>
                <w:sz w:val="20"/>
              </w:rPr>
              <w:br/>
              <w:t>TOKEN: TK_IDENTIFICADOR, Lexema: 'python' (Línea: 2, Columna: 6)</w:t>
            </w:r>
            <w:r>
              <w:rPr>
                <w:i/>
                <w:color w:val="374151"/>
                <w:sz w:val="20"/>
              </w:rPr>
              <w:br/>
              <w:t>TOKEN: TK_DOS_PUNTOS, Lexema: ':' (Línea: 2, Columna: 12)</w:t>
            </w:r>
            <w:r>
              <w:rPr>
                <w:i/>
                <w:color w:val="374151"/>
                <w:sz w:val="20"/>
              </w:rPr>
              <w:br/>
              <w:t>TOKEN: TK_NUMERO, Lexema: '3' (Línea: 2, Columna: 13)</w:t>
            </w:r>
            <w:r>
              <w:rPr>
                <w:i/>
                <w:color w:val="374151"/>
                <w:sz w:val="20"/>
              </w:rPr>
              <w:br/>
              <w:t>TOKEN: TK_PUNTO, Lexema: '.' (Línea: 2, Columna: 14)</w:t>
            </w:r>
            <w:r>
              <w:rPr>
                <w:i/>
                <w:color w:val="374151"/>
                <w:sz w:val="20"/>
              </w:rPr>
              <w:br/>
              <w:t>TOKEN: TK_NUMERO, Lexema: '11' (Línea: 2, Columna: 15)</w:t>
            </w:r>
            <w:r>
              <w:rPr>
                <w:i/>
                <w:color w:val="374151"/>
                <w:sz w:val="20"/>
              </w:rPr>
              <w:br/>
              <w:t>TOKEN: TK_GUION, Lexema: '-' (Línea: 2, Columna: 17)</w:t>
            </w:r>
            <w:r>
              <w:rPr>
                <w:i/>
                <w:color w:val="374151"/>
                <w:sz w:val="20"/>
              </w:rPr>
              <w:br/>
              <w:t>TOKEN: TK_IDENTIFICADOR, Lexema: 'slim' (Línea: 2, Columna: 18)</w:t>
            </w:r>
            <w:r>
              <w:rPr>
                <w:i/>
                <w:color w:val="374151"/>
                <w:sz w:val="20"/>
              </w:rPr>
              <w:br/>
              <w:t>TOKEN: TK_INSTRUCCION, Lexema: 'WORKDIR' (Línea: 4, Columna: 1)</w:t>
            </w:r>
            <w:r>
              <w:rPr>
                <w:i/>
                <w:color w:val="374151"/>
                <w:sz w:val="20"/>
              </w:rPr>
              <w:br/>
              <w:t>TOKEN: TK_BARRA, Lexema: '/' (Línea: 4, Columna: 9)</w:t>
            </w:r>
            <w:r>
              <w:rPr>
                <w:i/>
                <w:color w:val="374151"/>
                <w:sz w:val="20"/>
              </w:rPr>
              <w:br/>
              <w:t>TOKEN: TK_IDENTIFICADOR, Lexema: 'app' (Línea: 4, Columna: 10)</w:t>
            </w:r>
            <w:r>
              <w:rPr>
                <w:i/>
                <w:color w:val="374151"/>
                <w:sz w:val="20"/>
              </w:rPr>
              <w:br/>
              <w:t>TOKEN: TK_INSTRUCCION, Lexema: 'COPY' (Línea: 6, Columna: 1)</w:t>
            </w:r>
            <w:r>
              <w:rPr>
                <w:i/>
                <w:color w:val="374151"/>
                <w:sz w:val="20"/>
              </w:rPr>
              <w:br/>
              <w:t>TOKEN: TK_IDENTIFICADOR, Lexema: 'requirements.txt' (Línea: 6, Columna: 6)</w:t>
            </w:r>
            <w:r>
              <w:rPr>
                <w:i/>
                <w:color w:val="374151"/>
                <w:sz w:val="20"/>
              </w:rPr>
              <w:br/>
              <w:t>TOKEN: TK_PUNTO, Lexema: '.' (Línea: 6, Columna: 23)</w:t>
            </w:r>
            <w:r>
              <w:rPr>
                <w:i/>
                <w:color w:val="374151"/>
                <w:sz w:val="20"/>
              </w:rPr>
              <w:br/>
              <w:t>TOKEN: TK_INSTRUCCION, Lexema: 'RUN' (Línea: 8, Columna: 1)</w:t>
            </w:r>
            <w:r>
              <w:rPr>
                <w:i/>
                <w:color w:val="374151"/>
                <w:sz w:val="20"/>
              </w:rPr>
              <w:br/>
              <w:t>TOKEN: TK_IDENTIFICADOR, Lexema: 'pip' (Línea: 8, Columna: 5)</w:t>
            </w:r>
            <w:r>
              <w:rPr>
                <w:i/>
                <w:color w:val="374151"/>
                <w:sz w:val="20"/>
              </w:rPr>
              <w:br/>
              <w:t>TOKEN: TK_IDENTIFICADOR, Lexema: 'install' (Línea: 8, Columna: 9)</w:t>
            </w:r>
            <w:r>
              <w:rPr>
                <w:i/>
                <w:color w:val="374151"/>
                <w:sz w:val="20"/>
              </w:rPr>
              <w:br/>
              <w:t>TOKEN: TK_GUION, Lexema: '-' (Línea: 8, Columna: 17)</w:t>
            </w:r>
            <w:r>
              <w:rPr>
                <w:i/>
                <w:color w:val="374151"/>
                <w:sz w:val="20"/>
              </w:rPr>
              <w:br/>
              <w:t>TOKEN: TK_IDENTIFICADOR, Lexema: 'r' (Línea: 8, Columna: 18)</w:t>
            </w:r>
            <w:r>
              <w:rPr>
                <w:i/>
                <w:color w:val="374151"/>
                <w:sz w:val="20"/>
              </w:rPr>
              <w:br/>
              <w:t>TOKEN: TK_IDENTIFICADOR, Lexema: 'requirements.txt' (Línea: 8, Columna: 20)</w:t>
            </w:r>
            <w:r>
              <w:rPr>
                <w:i/>
                <w:color w:val="374151"/>
                <w:sz w:val="20"/>
              </w:rPr>
              <w:br/>
              <w:t>TOKEN: TK_INSTRUCCION, Lexema: 'COPY' (Línea: 10, Columna: 1)</w:t>
            </w:r>
            <w:r>
              <w:rPr>
                <w:i/>
                <w:color w:val="374151"/>
                <w:sz w:val="20"/>
              </w:rPr>
              <w:br/>
            </w:r>
            <w:r>
              <w:rPr>
                <w:i/>
                <w:color w:val="374151"/>
                <w:sz w:val="20"/>
              </w:rPr>
              <w:lastRenderedPageBreak/>
              <w:t>TOKEN: TK_PUNTO, Lexema: '.' (Línea: 10, Columna: 6)</w:t>
            </w:r>
            <w:r>
              <w:rPr>
                <w:i/>
                <w:color w:val="374151"/>
                <w:sz w:val="20"/>
              </w:rPr>
              <w:br/>
              <w:t>TOKEN: TK_PUNTO, Lexema: '.' (Línea: 10, Columna: 8)</w:t>
            </w:r>
            <w:r>
              <w:rPr>
                <w:i/>
                <w:color w:val="374151"/>
                <w:sz w:val="20"/>
              </w:rPr>
              <w:br/>
              <w:t>TOKEN: TK_INSTRUCCION, Lexema: 'EXPOSE' (Línea: 12, Columna: 1)</w:t>
            </w:r>
            <w:r>
              <w:rPr>
                <w:i/>
                <w:color w:val="374151"/>
                <w:sz w:val="20"/>
              </w:rPr>
              <w:br/>
              <w:t>TOKEN: TK_NUMERO, Lexema: '8000' (Línea: 12, Columna: 8)</w:t>
            </w:r>
            <w:r>
              <w:rPr>
                <w:i/>
                <w:color w:val="374151"/>
                <w:sz w:val="20"/>
              </w:rPr>
              <w:br/>
              <w:t>TOKEN: TK_INSTRUCCION, Lexema: 'CMD' (Línea: 14, Columna: 1)</w:t>
            </w:r>
            <w:r>
              <w:rPr>
                <w:i/>
                <w:color w:val="374151"/>
                <w:sz w:val="20"/>
              </w:rPr>
              <w:br/>
              <w:t>TOKEN: TK_CORCHETE_ABRE, Lexema: '[' (Línea: 14, Columna: 5)</w:t>
            </w:r>
            <w:r>
              <w:rPr>
                <w:i/>
                <w:color w:val="374151"/>
                <w:sz w:val="20"/>
              </w:rPr>
              <w:br/>
              <w:t>TOKEN: TK_STRING_DOBLE, Lexema: '"python"' (Línea: 14, Columna: 6)</w:t>
            </w:r>
            <w:r>
              <w:rPr>
                <w:i/>
                <w:color w:val="374151"/>
                <w:sz w:val="20"/>
              </w:rPr>
              <w:br/>
              <w:t>TOKEN: TK_COMA, Lexema: ',' (Línea: 14, Columna: 14)</w:t>
            </w:r>
            <w:r>
              <w:rPr>
                <w:i/>
                <w:color w:val="374151"/>
                <w:sz w:val="20"/>
              </w:rPr>
              <w:br/>
              <w:t>TOKEN: TK_STRING_DOBLE, Lexema: '"app.py"' (Línea: 14, Columna: 16)</w:t>
            </w:r>
            <w:r>
              <w:rPr>
                <w:i/>
                <w:color w:val="374151"/>
                <w:sz w:val="20"/>
              </w:rPr>
              <w:br/>
              <w:t>TOKEN: TK_CORCHETE_CIERRA, Lexema: ']' (Línea: 14, Columna: 24)</w:t>
            </w:r>
            <w:r>
              <w:rPr>
                <w:i/>
                <w:color w:val="374151"/>
                <w:sz w:val="20"/>
              </w:rPr>
              <w:br/>
              <w:t>============================================================</w:t>
            </w:r>
            <w:r>
              <w:rPr>
                <w:i/>
                <w:color w:val="374151"/>
                <w:sz w:val="20"/>
              </w:rPr>
              <w:br/>
              <w:t>Resumen: 32 tokens reconocidos exitosamente.</w:t>
            </w:r>
            <w:r>
              <w:rPr>
                <w:i/>
                <w:color w:val="374151"/>
                <w:sz w:val="20"/>
              </w:rPr>
              <w:br/>
            </w:r>
            <w:r>
              <w:rPr>
                <w:i/>
                <w:color w:val="374151"/>
                <w:sz w:val="20"/>
              </w:rPr>
              <w:br/>
              <w:t>Análisis léxico completado exitosamente sin errores.</w:t>
            </w:r>
            <w:r>
              <w:rPr>
                <w:i/>
                <w:color w:val="374151"/>
                <w:sz w:val="20"/>
              </w:rPr>
              <w:br/>
            </w:r>
          </w:p>
        </w:tc>
      </w:tr>
    </w:tbl>
    <w:p w14:paraId="54410504" w14:textId="77777777" w:rsidR="00687911" w:rsidRDefault="00687911">
      <w:pPr>
        <w:spacing w:after="120"/>
      </w:pPr>
    </w:p>
    <w:p w14:paraId="5D6A4A36" w14:textId="77777777" w:rsidR="00687911" w:rsidRDefault="00000000">
      <w:pPr>
        <w:pStyle w:val="Ttulo2"/>
      </w:pPr>
      <w:r>
        <w:t>Ejemplo 2: Dockerfile Intermedio (ejemplo2_intermedio.Dockerfile)</w:t>
      </w:r>
    </w:p>
    <w:p w14:paraId="51ADD8B3" w14:textId="77777777" w:rsidR="00687911" w:rsidRDefault="00000000">
      <w:r>
        <w:t>Este ejemplo utiliza construcciones multi-etapa (multi-stage builds) con alias 'AS', variables dinámicas, flags de copia e instrucciones de HEALTHCHECK:</w:t>
      </w:r>
    </w:p>
    <w:tbl>
      <w:tblPr>
        <w:tblW w:w="9360" w:type="dxa"/>
        <w:jc w:val="center"/>
        <w:tblLayout w:type="fixed"/>
        <w:tblLook w:val="04A0" w:firstRow="1" w:lastRow="0" w:firstColumn="1" w:lastColumn="0" w:noHBand="0" w:noVBand="1"/>
      </w:tblPr>
      <w:tblGrid>
        <w:gridCol w:w="9360"/>
      </w:tblGrid>
      <w:tr w:rsidR="00687911" w14:paraId="00F8E916" w14:textId="77777777">
        <w:trPr>
          <w:jc w:val="center"/>
        </w:trPr>
        <w:tc>
          <w:tcPr>
            <w:tcW w:w="9360" w:type="dxa"/>
            <w:tcBorders>
              <w:left w:val="single" w:sz="24" w:space="0" w:color="3B82F6"/>
            </w:tcBorders>
            <w:shd w:val="clear" w:color="auto" w:fill="F3F4F6"/>
            <w:tcMar>
              <w:top w:w="140" w:type="dxa"/>
              <w:left w:w="200" w:type="dxa"/>
              <w:bottom w:w="140" w:type="dxa"/>
              <w:right w:w="200" w:type="dxa"/>
            </w:tcMar>
          </w:tcPr>
          <w:p w14:paraId="155F3820" w14:textId="77777777" w:rsidR="00687911" w:rsidRDefault="00000000">
            <w:pPr>
              <w:spacing w:before="80" w:after="80"/>
            </w:pPr>
            <w:r>
              <w:rPr>
                <w:i/>
                <w:color w:val="374151"/>
                <w:sz w:val="20"/>
              </w:rPr>
              <w:t>Analizando archivo: ejemplos/ejemplo2_intermedio.Dockerfile</w:t>
            </w:r>
            <w:r>
              <w:rPr>
                <w:i/>
                <w:color w:val="374151"/>
                <w:sz w:val="20"/>
              </w:rPr>
              <w:br/>
            </w:r>
            <w:r>
              <w:rPr>
                <w:i/>
                <w:color w:val="374151"/>
                <w:sz w:val="20"/>
              </w:rPr>
              <w:br/>
              <w:t>============================================================</w:t>
            </w:r>
            <w:r>
              <w:rPr>
                <w:i/>
                <w:color w:val="374151"/>
                <w:sz w:val="20"/>
              </w:rPr>
              <w:br/>
              <w:t>TOKEN: TK_COMENTARIO, Lexema: '# Etapa de compilación' (Línea: 1, Columna: 1)</w:t>
            </w:r>
            <w:r>
              <w:rPr>
                <w:i/>
                <w:color w:val="374151"/>
                <w:sz w:val="20"/>
              </w:rPr>
              <w:br/>
              <w:t>TOKEN: TK_INSTRUCCION, Lexema: 'ARG' (Línea: 2, Columna: 1)</w:t>
            </w:r>
            <w:r>
              <w:rPr>
                <w:i/>
                <w:color w:val="374151"/>
                <w:sz w:val="20"/>
              </w:rPr>
              <w:br/>
              <w:t>TOKEN: TK_IDENTIFICADOR, Lexema: 'BASE_VERSION' (Línea: 2, Columna: 5)</w:t>
            </w:r>
            <w:r>
              <w:rPr>
                <w:i/>
                <w:color w:val="374151"/>
                <w:sz w:val="20"/>
              </w:rPr>
              <w:br/>
              <w:t>TOKEN: TK_ASIGNACION, Lexema: '=' (Línea: 2, Columna: 17)</w:t>
            </w:r>
            <w:r>
              <w:rPr>
                <w:i/>
                <w:color w:val="374151"/>
                <w:sz w:val="20"/>
              </w:rPr>
              <w:br/>
              <w:t>TOKEN: TK_NUMERO, Lexema: '3' (Línea: 2, Columna: 18)</w:t>
            </w:r>
            <w:r>
              <w:rPr>
                <w:i/>
                <w:color w:val="374151"/>
                <w:sz w:val="20"/>
              </w:rPr>
              <w:br/>
              <w:t>TOKEN: TK_PUNTO, Lexema: '.' (Línea: 2, Columna: 19)</w:t>
            </w:r>
            <w:r>
              <w:rPr>
                <w:i/>
                <w:color w:val="374151"/>
                <w:sz w:val="20"/>
              </w:rPr>
              <w:br/>
              <w:t>TOKEN: TK_NUMERO, Lexema: '11' (Línea: 2, Columna: 20)</w:t>
            </w:r>
            <w:r>
              <w:rPr>
                <w:i/>
                <w:color w:val="374151"/>
                <w:sz w:val="20"/>
              </w:rPr>
              <w:br/>
              <w:t>TOKEN: TK_INSTRUCCION, Lexema: 'FROM' (Línea: 3, Columna: 1)</w:t>
            </w:r>
            <w:r>
              <w:rPr>
                <w:i/>
                <w:color w:val="374151"/>
                <w:sz w:val="20"/>
              </w:rPr>
              <w:br/>
              <w:t>TOKEN: TK_IDENTIFICADOR, Lexema: 'python' (Línea: 3, Columna: 6)</w:t>
            </w:r>
            <w:r>
              <w:rPr>
                <w:i/>
                <w:color w:val="374151"/>
                <w:sz w:val="20"/>
              </w:rPr>
              <w:br/>
              <w:t>TOKEN: TK_DOS_PUNTOS, Lexema: ':' (Línea: 3, Columna: 12)</w:t>
            </w:r>
            <w:r>
              <w:rPr>
                <w:i/>
                <w:color w:val="374151"/>
                <w:sz w:val="20"/>
              </w:rPr>
              <w:br/>
              <w:t>TOKEN: TK_VARIABLE, Lexema: '${BASE_VERSION}' (Línea: 3, Columna: 13)</w:t>
            </w:r>
            <w:r>
              <w:rPr>
                <w:i/>
                <w:color w:val="374151"/>
                <w:sz w:val="20"/>
              </w:rPr>
              <w:br/>
              <w:t>TOKEN: TK_GUION, Lexema: '-' (Línea: 3, Columna: 28)</w:t>
            </w:r>
            <w:r>
              <w:rPr>
                <w:i/>
                <w:color w:val="374151"/>
                <w:sz w:val="20"/>
              </w:rPr>
              <w:br/>
              <w:t>TOKEN: TK_IDENTIFICADOR, Lexema: 'slim' (Línea: 3, Columna: 29)</w:t>
            </w:r>
            <w:r>
              <w:rPr>
                <w:i/>
                <w:color w:val="374151"/>
                <w:sz w:val="20"/>
              </w:rPr>
              <w:br/>
              <w:t>TOKEN: TK_AS, Lexema: 'AS' (Línea: 3, Columna: 34)</w:t>
            </w:r>
            <w:r>
              <w:rPr>
                <w:i/>
                <w:color w:val="374151"/>
                <w:sz w:val="20"/>
              </w:rPr>
              <w:br/>
              <w:t>TOKEN: TK_IDENTIFICADOR, Lexema: 'builder' (Línea: 3, Columna: 37)</w:t>
            </w:r>
            <w:r>
              <w:rPr>
                <w:i/>
                <w:color w:val="374151"/>
                <w:sz w:val="20"/>
              </w:rPr>
              <w:br/>
              <w:t>TOKEN: TK_INSTRUCCION, Lexema: 'ENV' (Línea: 5, Columna: 1)</w:t>
            </w:r>
            <w:r>
              <w:rPr>
                <w:i/>
                <w:color w:val="374151"/>
                <w:sz w:val="20"/>
              </w:rPr>
              <w:br/>
              <w:t>TOKEN: TK_IDENTIFICADOR, Lexema: 'APP_HOME' (Línea: 5, Columna: 5)</w:t>
            </w:r>
            <w:r>
              <w:rPr>
                <w:i/>
                <w:color w:val="374151"/>
                <w:sz w:val="20"/>
              </w:rPr>
              <w:br/>
              <w:t>TOKEN: TK_ASIGNACION, Lexema: '=' (Línea: 5, Columna: 13)</w:t>
            </w:r>
            <w:r>
              <w:rPr>
                <w:i/>
                <w:color w:val="374151"/>
                <w:sz w:val="20"/>
              </w:rPr>
              <w:br/>
              <w:t>TOKEN: TK_BARRA, Lexema: '/' (Línea: 5, Columna: 14)</w:t>
            </w:r>
            <w:r>
              <w:rPr>
                <w:i/>
                <w:color w:val="374151"/>
                <w:sz w:val="20"/>
              </w:rPr>
              <w:br/>
              <w:t>TOKEN: TK_IDENTIFICADOR, Lexema: 'opt' (Línea: 5, Columna: 15)</w:t>
            </w:r>
            <w:r>
              <w:rPr>
                <w:i/>
                <w:color w:val="374151"/>
                <w:sz w:val="20"/>
              </w:rPr>
              <w:br/>
              <w:t>TOKEN: TK_BARRA, Lexema: '/' (Línea: 5, Columna: 18)</w:t>
            </w:r>
            <w:r>
              <w:rPr>
                <w:i/>
                <w:color w:val="374151"/>
                <w:sz w:val="20"/>
              </w:rPr>
              <w:br/>
            </w:r>
            <w:r>
              <w:rPr>
                <w:i/>
                <w:color w:val="374151"/>
                <w:sz w:val="20"/>
              </w:rPr>
              <w:lastRenderedPageBreak/>
              <w:t>TOKEN: TK_IDENTIFICADOR, Lexema: 'app' (Línea: 5, Columna: 19)</w:t>
            </w:r>
            <w:r>
              <w:rPr>
                <w:i/>
                <w:color w:val="374151"/>
                <w:sz w:val="20"/>
              </w:rPr>
              <w:br/>
              <w:t>TOKEN: TK_INSTRUCCION, Lexema: 'WORKDIR' (Línea: 6, Columna: 1)</w:t>
            </w:r>
            <w:r>
              <w:rPr>
                <w:i/>
                <w:color w:val="374151"/>
                <w:sz w:val="20"/>
              </w:rPr>
              <w:br/>
              <w:t>TOKEN: TK_VARIABLE, Lexema: '${APP_HOME}' (Línea: 6, Columna: 9)</w:t>
            </w:r>
            <w:r>
              <w:rPr>
                <w:i/>
                <w:color w:val="374151"/>
                <w:sz w:val="20"/>
              </w:rPr>
              <w:br/>
              <w:t>TOKEN: TK_INSTRUCCION, Lexema: 'COPY' (Línea: 8, Columna: 1)</w:t>
            </w:r>
            <w:r>
              <w:rPr>
                <w:i/>
                <w:color w:val="374151"/>
                <w:sz w:val="20"/>
              </w:rPr>
              <w:br/>
              <w:t>TOKEN: TK_FLAG, Lexema: '--chown' (Línea: 8, Columna: 6)</w:t>
            </w:r>
            <w:r>
              <w:rPr>
                <w:i/>
                <w:color w:val="374151"/>
                <w:sz w:val="20"/>
              </w:rPr>
              <w:br/>
              <w:t>TOKEN: TK_ASIGNACION, Lexema: '=' (Línea: 8, Columna: 13)</w:t>
            </w:r>
            <w:r>
              <w:rPr>
                <w:i/>
                <w:color w:val="374151"/>
                <w:sz w:val="20"/>
              </w:rPr>
              <w:br/>
              <w:t>TOKEN: TK_NUMERO, Lexema: '1000' (Línea: 8, Columna: 14)</w:t>
            </w:r>
            <w:r>
              <w:rPr>
                <w:i/>
                <w:color w:val="374151"/>
                <w:sz w:val="20"/>
              </w:rPr>
              <w:br/>
              <w:t>TOKEN: TK_DOS_PUNTOS, Lexema: ':' (Línea: 8, Columna: 18)</w:t>
            </w:r>
            <w:r>
              <w:rPr>
                <w:i/>
                <w:color w:val="374151"/>
                <w:sz w:val="20"/>
              </w:rPr>
              <w:br/>
              <w:t>TOKEN: TK_NUMERO, Lexema: '1000' (Línea: 8, Columna: 19)</w:t>
            </w:r>
            <w:r>
              <w:rPr>
                <w:i/>
                <w:color w:val="374151"/>
                <w:sz w:val="20"/>
              </w:rPr>
              <w:br/>
              <w:t>TOKEN: TK_IDENTIFICADOR, Lexema: 'requirements.txt' (Línea: 8, Columna: 24)</w:t>
            </w:r>
            <w:r>
              <w:rPr>
                <w:i/>
                <w:color w:val="374151"/>
                <w:sz w:val="20"/>
              </w:rPr>
              <w:br/>
              <w:t>TOKEN: TK_PUNTO, Lexema: '.' (Línea: 8, Columna: 41)</w:t>
            </w:r>
            <w:r>
              <w:rPr>
                <w:i/>
                <w:color w:val="374151"/>
                <w:sz w:val="20"/>
              </w:rPr>
              <w:br/>
              <w:t>TOKEN: TK_INSTRUCCION, Lexema: 'RUN' (Línea: 9, Columna: 1)</w:t>
            </w:r>
            <w:r>
              <w:rPr>
                <w:i/>
                <w:color w:val="374151"/>
                <w:sz w:val="20"/>
              </w:rPr>
              <w:br/>
              <w:t>TOKEN: TK_IDENTIFICADOR, Lexema: 'pip' (Línea: 9, Columna: 5)</w:t>
            </w:r>
            <w:r>
              <w:rPr>
                <w:i/>
                <w:color w:val="374151"/>
                <w:sz w:val="20"/>
              </w:rPr>
              <w:br/>
              <w:t>TOKEN: TK_IDENTIFICADOR, Lexema: 'install' (Línea: 9, Columna: 9)</w:t>
            </w:r>
            <w:r>
              <w:rPr>
                <w:i/>
                <w:color w:val="374151"/>
                <w:sz w:val="20"/>
              </w:rPr>
              <w:br/>
              <w:t>TOKEN: TK_FLAG, Lexema: '--no-cache-dir' (Línea: 9, Columna: 17)</w:t>
            </w:r>
            <w:r>
              <w:rPr>
                <w:i/>
                <w:color w:val="374151"/>
                <w:sz w:val="20"/>
              </w:rPr>
              <w:br/>
              <w:t>TOKEN: TK_CONTINUACION, Lexema: '\' (Línea: 9, Columna: 32)</w:t>
            </w:r>
            <w:r>
              <w:rPr>
                <w:i/>
                <w:color w:val="374151"/>
                <w:sz w:val="20"/>
              </w:rPr>
              <w:br/>
              <w:t>TOKEN: TK_GUION, Lexema: '-' (Línea: 10, Columna: 5)</w:t>
            </w:r>
            <w:r>
              <w:rPr>
                <w:i/>
                <w:color w:val="374151"/>
                <w:sz w:val="20"/>
              </w:rPr>
              <w:br/>
              <w:t>TOKEN: TK_IDENTIFICADOR, Lexema: 'r' (Línea: 10, Columna: 6)</w:t>
            </w:r>
            <w:r>
              <w:rPr>
                <w:i/>
                <w:color w:val="374151"/>
                <w:sz w:val="20"/>
              </w:rPr>
              <w:br/>
              <w:t>TOKEN: TK_IDENTIFICADOR, Lexema: 'requirements.txt' (Línea: 10, Columna: 8)</w:t>
            </w:r>
            <w:r>
              <w:rPr>
                <w:i/>
                <w:color w:val="374151"/>
                <w:sz w:val="20"/>
              </w:rPr>
              <w:br/>
              <w:t>TOKEN: TK_COMENTARIO, Lexema: '# Etapa de producción' (Línea: 12, Columna: 1)</w:t>
            </w:r>
            <w:r>
              <w:rPr>
                <w:i/>
                <w:color w:val="374151"/>
                <w:sz w:val="20"/>
              </w:rPr>
              <w:br/>
              <w:t>TOKEN: TK_INSTRUCCION, Lexema: 'FROM' (Línea: 13, Columna: 1)</w:t>
            </w:r>
            <w:r>
              <w:rPr>
                <w:i/>
                <w:color w:val="374151"/>
                <w:sz w:val="20"/>
              </w:rPr>
              <w:br/>
              <w:t>TOKEN: TK_IDENTIFICADOR, Lexema: 'python' (Línea: 13, Columna: 6)</w:t>
            </w:r>
            <w:r>
              <w:rPr>
                <w:i/>
                <w:color w:val="374151"/>
                <w:sz w:val="20"/>
              </w:rPr>
              <w:br/>
              <w:t>TOKEN: TK_DOS_PUNTOS, Lexema: ':' (Línea: 13, Columna: 12)</w:t>
            </w:r>
            <w:r>
              <w:rPr>
                <w:i/>
                <w:color w:val="374151"/>
                <w:sz w:val="20"/>
              </w:rPr>
              <w:br/>
              <w:t>TOKEN: TK_VARIABLE, Lexema: '${BASE_VERSION}' (Línea: 13, Columna: 13)</w:t>
            </w:r>
            <w:r>
              <w:rPr>
                <w:i/>
                <w:color w:val="374151"/>
                <w:sz w:val="20"/>
              </w:rPr>
              <w:br/>
              <w:t>TOKEN: TK_GUION, Lexema: '-' (Línea: 13, Columna: 28)</w:t>
            </w:r>
            <w:r>
              <w:rPr>
                <w:i/>
                <w:color w:val="374151"/>
                <w:sz w:val="20"/>
              </w:rPr>
              <w:br/>
              <w:t>TOKEN: TK_IDENTIFICADOR, Lexema: 'slim' (Línea: 13, Columna: 29)</w:t>
            </w:r>
            <w:r>
              <w:rPr>
                <w:i/>
                <w:color w:val="374151"/>
                <w:sz w:val="20"/>
              </w:rPr>
              <w:br/>
              <w:t>TOKEN: TK_INSTRUCCION, Lexema: 'LABEL' (Línea: 15, Columna: 1)</w:t>
            </w:r>
            <w:r>
              <w:rPr>
                <w:i/>
                <w:color w:val="374151"/>
                <w:sz w:val="20"/>
              </w:rPr>
              <w:br/>
              <w:t>TOKEN: TK_IDENTIFICADOR, Lexema: 'maintainer' (Línea: 15, Columna: 7)</w:t>
            </w:r>
            <w:r>
              <w:rPr>
                <w:i/>
                <w:color w:val="374151"/>
                <w:sz w:val="20"/>
              </w:rPr>
              <w:br/>
              <w:t>TOKEN: TK_ASIGNACION, Lexema: '=' (Línea: 15, Columna: 17)</w:t>
            </w:r>
            <w:r>
              <w:rPr>
                <w:i/>
                <w:color w:val="374151"/>
                <w:sz w:val="20"/>
              </w:rPr>
              <w:br/>
              <w:t>TOKEN: TK_STRING_DOBLE, Lexema: '"victor@uneg.edu.ve"' (Línea: 15, Columna: 18)</w:t>
            </w:r>
            <w:r>
              <w:rPr>
                <w:i/>
                <w:color w:val="374151"/>
                <w:sz w:val="20"/>
              </w:rPr>
              <w:br/>
              <w:t>TOKEN: TK_CONTINUACION, Lexema: '\' (Línea: 15, Columna: 39)</w:t>
            </w:r>
            <w:r>
              <w:rPr>
                <w:i/>
                <w:color w:val="374151"/>
                <w:sz w:val="20"/>
              </w:rPr>
              <w:br/>
              <w:t>TOKEN: TK_IDENTIFICADOR, Lexema: 'version' (Línea: 16, Columna: 7)</w:t>
            </w:r>
            <w:r>
              <w:rPr>
                <w:i/>
                <w:color w:val="374151"/>
                <w:sz w:val="20"/>
              </w:rPr>
              <w:br/>
              <w:t>TOKEN: TK_ASIGNACION, Lexema: '=' (Línea: 16, Columna: 14)</w:t>
            </w:r>
            <w:r>
              <w:rPr>
                <w:i/>
                <w:color w:val="374151"/>
                <w:sz w:val="20"/>
              </w:rPr>
              <w:br/>
              <w:t>TOKEN: TK_STRING_DOBLE, Lexema: '"1.0"' (Línea: 16, Columna: 15)</w:t>
            </w:r>
            <w:r>
              <w:rPr>
                <w:i/>
                <w:color w:val="374151"/>
                <w:sz w:val="20"/>
              </w:rPr>
              <w:br/>
              <w:t>TOKEN: TK_INSTRUCCION, Lexema: 'COPY' (Línea: 18, Columna: 1)</w:t>
            </w:r>
            <w:r>
              <w:rPr>
                <w:i/>
                <w:color w:val="374151"/>
                <w:sz w:val="20"/>
              </w:rPr>
              <w:br/>
              <w:t>TOKEN: TK_FLAG, Lexema: '--from' (Línea: 18, Columna: 6)</w:t>
            </w:r>
            <w:r>
              <w:rPr>
                <w:i/>
                <w:color w:val="374151"/>
                <w:sz w:val="20"/>
              </w:rPr>
              <w:br/>
              <w:t>TOKEN: TK_ASIGNACION, Lexema: '=' (Línea: 18, Columna: 12)</w:t>
            </w:r>
            <w:r>
              <w:rPr>
                <w:i/>
                <w:color w:val="374151"/>
                <w:sz w:val="20"/>
              </w:rPr>
              <w:br/>
              <w:t>TOKEN: TK_IDENTIFICADOR, Lexema: 'builder' (Línea: 18, Columna: 13)</w:t>
            </w:r>
            <w:r>
              <w:rPr>
                <w:i/>
                <w:color w:val="374151"/>
                <w:sz w:val="20"/>
              </w:rPr>
              <w:br/>
              <w:t>TOKEN: TK_BARRA, Lexema: '/' (Línea: 18, Columna: 21)</w:t>
            </w:r>
            <w:r>
              <w:rPr>
                <w:i/>
                <w:color w:val="374151"/>
                <w:sz w:val="20"/>
              </w:rPr>
              <w:br/>
              <w:t>TOKEN: TK_IDENTIFICADOR, Lexema: 'opt' (Línea: 18, Columna: 22)</w:t>
            </w:r>
            <w:r>
              <w:rPr>
                <w:i/>
                <w:color w:val="374151"/>
                <w:sz w:val="20"/>
              </w:rPr>
              <w:br/>
              <w:t>TOKEN: TK_BARRA, Lexema: '/' (Línea: 18, Columna: 25)</w:t>
            </w:r>
            <w:r>
              <w:rPr>
                <w:i/>
                <w:color w:val="374151"/>
                <w:sz w:val="20"/>
              </w:rPr>
              <w:br/>
              <w:t>TOKEN: TK_IDENTIFICADOR, Lexema: 'app' (Línea: 18, Columna: 26)</w:t>
            </w:r>
            <w:r>
              <w:rPr>
                <w:i/>
                <w:color w:val="374151"/>
                <w:sz w:val="20"/>
              </w:rPr>
              <w:br/>
              <w:t>TOKEN: TK_BARRA, Lexema: '/' (Línea: 18, Columna: 30)</w:t>
            </w:r>
            <w:r>
              <w:rPr>
                <w:i/>
                <w:color w:val="374151"/>
                <w:sz w:val="20"/>
              </w:rPr>
              <w:br/>
              <w:t>TOKEN: TK_IDENTIFICADOR, Lexema: 'opt' (Línea: 18, Columna: 31)</w:t>
            </w:r>
            <w:r>
              <w:rPr>
                <w:i/>
                <w:color w:val="374151"/>
                <w:sz w:val="20"/>
              </w:rPr>
              <w:br/>
              <w:t>TOKEN: TK_BARRA, Lexema: '/' (Línea: 18, Columna: 34)</w:t>
            </w:r>
            <w:r>
              <w:rPr>
                <w:i/>
                <w:color w:val="374151"/>
                <w:sz w:val="20"/>
              </w:rPr>
              <w:br/>
              <w:t>TOKEN: TK_IDENTIFICADOR, Lexema: 'app' (Línea: 18, Columna: 35)</w:t>
            </w:r>
            <w:r>
              <w:rPr>
                <w:i/>
                <w:color w:val="374151"/>
                <w:sz w:val="20"/>
              </w:rPr>
              <w:br/>
              <w:t>TOKEN: TK_INSTRUCCION, Lexema: 'USER' (Línea: 20, Columna: 1)</w:t>
            </w:r>
            <w:r>
              <w:rPr>
                <w:i/>
                <w:color w:val="374151"/>
                <w:sz w:val="20"/>
              </w:rPr>
              <w:br/>
            </w:r>
            <w:r>
              <w:rPr>
                <w:i/>
                <w:color w:val="374151"/>
                <w:sz w:val="20"/>
              </w:rPr>
              <w:lastRenderedPageBreak/>
              <w:t>TOKEN: TK_NUMERO, Lexema: '1000' (Línea: 20, Columna: 6)</w:t>
            </w:r>
            <w:r>
              <w:rPr>
                <w:i/>
                <w:color w:val="374151"/>
                <w:sz w:val="20"/>
              </w:rPr>
              <w:br/>
              <w:t>TOKEN: TK_INSTRUCCION, Lexema: 'EXPOSE' (Línea: 21, Columna: 1)</w:t>
            </w:r>
            <w:r>
              <w:rPr>
                <w:i/>
                <w:color w:val="374151"/>
                <w:sz w:val="20"/>
              </w:rPr>
              <w:br/>
              <w:t>TOKEN: TK_NUMERO, Lexema: '8080' (Línea: 21, Columna: 8)</w:t>
            </w:r>
            <w:r>
              <w:rPr>
                <w:i/>
                <w:color w:val="374151"/>
                <w:sz w:val="20"/>
              </w:rPr>
              <w:br/>
              <w:t>TOKEN: TK_BARRA, Lexema: '/' (Línea: 21, Columna: 12)</w:t>
            </w:r>
            <w:r>
              <w:rPr>
                <w:i/>
                <w:color w:val="374151"/>
                <w:sz w:val="20"/>
              </w:rPr>
              <w:br/>
              <w:t>TOKEN: TK_IDENTIFICADOR, Lexema: 'tcp' (Línea: 21, Columna: 13)</w:t>
            </w:r>
            <w:r>
              <w:rPr>
                <w:i/>
                <w:color w:val="374151"/>
                <w:sz w:val="20"/>
              </w:rPr>
              <w:br/>
              <w:t>TOKEN: TK_INSTRUCCION, Lexema: 'HEALTHCHECK' (Línea: 23, Columna: 1)</w:t>
            </w:r>
            <w:r>
              <w:rPr>
                <w:i/>
                <w:color w:val="374151"/>
                <w:sz w:val="20"/>
              </w:rPr>
              <w:br/>
              <w:t>TOKEN: TK_FLAG, Lexema: '--interval' (Línea: 23, Columna: 13)</w:t>
            </w:r>
            <w:r>
              <w:rPr>
                <w:i/>
                <w:color w:val="374151"/>
                <w:sz w:val="20"/>
              </w:rPr>
              <w:br/>
              <w:t>TOKEN: TK_ASIGNACION, Lexema: '=' (Línea: 23, Columna: 23)</w:t>
            </w:r>
            <w:r>
              <w:rPr>
                <w:i/>
                <w:color w:val="374151"/>
                <w:sz w:val="20"/>
              </w:rPr>
              <w:br/>
              <w:t>TOKEN: TK_NUMERO, Lexema: '30' (Línea: 23, Columna: 24)</w:t>
            </w:r>
            <w:r>
              <w:rPr>
                <w:i/>
                <w:color w:val="374151"/>
                <w:sz w:val="20"/>
              </w:rPr>
              <w:br/>
              <w:t>TOKEN: TK_IDENTIFICADOR, Lexema: 's' (Línea: 23, Columna: 26)</w:t>
            </w:r>
            <w:r>
              <w:rPr>
                <w:i/>
                <w:color w:val="374151"/>
                <w:sz w:val="20"/>
              </w:rPr>
              <w:br/>
              <w:t>TOKEN: TK_INSTRUCCION, Lexema: 'CMD' (Línea: 23, Columna: 28)</w:t>
            </w:r>
            <w:r>
              <w:rPr>
                <w:i/>
                <w:color w:val="374151"/>
                <w:sz w:val="20"/>
              </w:rPr>
              <w:br/>
              <w:t>TOKEN: TK_IDENTIFICADOR, Lexema: 'curl' (Línea: 23, Columna: 32)</w:t>
            </w:r>
            <w:r>
              <w:rPr>
                <w:i/>
                <w:color w:val="374151"/>
                <w:sz w:val="20"/>
              </w:rPr>
              <w:br/>
              <w:t>TOKEN: TK_GUION, Lexema: '-' (Línea: 23, Columna: 37)</w:t>
            </w:r>
            <w:r>
              <w:rPr>
                <w:i/>
                <w:color w:val="374151"/>
                <w:sz w:val="20"/>
              </w:rPr>
              <w:br/>
              <w:t>TOKEN: TK_IDENTIFICADOR, Lexema: 'f' (Línea: 23, Columna: 38)</w:t>
            </w:r>
            <w:r>
              <w:rPr>
                <w:i/>
                <w:color w:val="374151"/>
                <w:sz w:val="20"/>
              </w:rPr>
              <w:br/>
              <w:t>TOKEN: TK_IDENTIFICADOR, Lexema: 'http' (Línea: 23, Columna: 40)</w:t>
            </w:r>
            <w:r>
              <w:rPr>
                <w:i/>
                <w:color w:val="374151"/>
                <w:sz w:val="20"/>
              </w:rPr>
              <w:br/>
              <w:t>TOKEN: TK_DOS_PUNTOS, Lexema: ':' (Línea: 23, Columna: 44)</w:t>
            </w:r>
            <w:r>
              <w:rPr>
                <w:i/>
                <w:color w:val="374151"/>
                <w:sz w:val="20"/>
              </w:rPr>
              <w:br/>
              <w:t>TOKEN: TK_BARRA, Lexema: '/' (Línea: 23, Columna: 45)</w:t>
            </w:r>
            <w:r>
              <w:rPr>
                <w:i/>
                <w:color w:val="374151"/>
                <w:sz w:val="20"/>
              </w:rPr>
              <w:br/>
              <w:t>TOKEN: TK_BARRA, Lexema: '/' (Línea: 23, Columna: 46)</w:t>
            </w:r>
            <w:r>
              <w:rPr>
                <w:i/>
                <w:color w:val="374151"/>
                <w:sz w:val="20"/>
              </w:rPr>
              <w:br/>
              <w:t>TOKEN: TK_IDENTIFICADOR, Lexema: 'localhost' (Línea: 23, Columna: 47)</w:t>
            </w:r>
            <w:r>
              <w:rPr>
                <w:i/>
                <w:color w:val="374151"/>
                <w:sz w:val="20"/>
              </w:rPr>
              <w:br/>
              <w:t>TOKEN: TK_DOS_PUNTOS, Lexema: ':' (Línea: 23, Columna: 56)</w:t>
            </w:r>
            <w:r>
              <w:rPr>
                <w:i/>
                <w:color w:val="374151"/>
                <w:sz w:val="20"/>
              </w:rPr>
              <w:br/>
              <w:t>TOKEN: TK_NUMERO, Lexema: '8080' (Línea: 23, Columna: 57)</w:t>
            </w:r>
            <w:r>
              <w:rPr>
                <w:i/>
                <w:color w:val="374151"/>
                <w:sz w:val="20"/>
              </w:rPr>
              <w:br/>
              <w:t>TOKEN: TK_BARRA, Lexema: '/' (Línea: 23, Columna: 61)</w:t>
            </w:r>
            <w:r>
              <w:rPr>
                <w:i/>
                <w:color w:val="374151"/>
                <w:sz w:val="20"/>
              </w:rPr>
              <w:br/>
              <w:t>TOKEN: TK_PIPE, Lexema: '|' (Línea: 23, Columna: 63)</w:t>
            </w:r>
            <w:r>
              <w:rPr>
                <w:i/>
                <w:color w:val="374151"/>
                <w:sz w:val="20"/>
              </w:rPr>
              <w:br/>
              <w:t>TOKEN: TK_PIPE, Lexema: '|' (Línea: 23, Columna: 64)</w:t>
            </w:r>
            <w:r>
              <w:rPr>
                <w:i/>
                <w:color w:val="374151"/>
                <w:sz w:val="20"/>
              </w:rPr>
              <w:br/>
              <w:t>TOKEN: TK_IDENTIFICADOR, Lexema: 'exit' (Línea: 23, Columna: 66)</w:t>
            </w:r>
            <w:r>
              <w:rPr>
                <w:i/>
                <w:color w:val="374151"/>
                <w:sz w:val="20"/>
              </w:rPr>
              <w:br/>
              <w:t>TOKEN: TK_NUMERO, Lexema: '1' (Línea: 23, Columna: 71)</w:t>
            </w:r>
            <w:r>
              <w:rPr>
                <w:i/>
                <w:color w:val="374151"/>
                <w:sz w:val="20"/>
              </w:rPr>
              <w:br/>
              <w:t>TOKEN: TK_INSTRUCCION, Lexema: 'ENTRYPOINT' (Línea: 25, Columna: 1)</w:t>
            </w:r>
            <w:r>
              <w:rPr>
                <w:i/>
                <w:color w:val="374151"/>
                <w:sz w:val="20"/>
              </w:rPr>
              <w:br/>
              <w:t>TOKEN: TK_CORCHETE_ABRE, Lexema: '[' (Línea: 25, Columna: 12)</w:t>
            </w:r>
            <w:r>
              <w:rPr>
                <w:i/>
                <w:color w:val="374151"/>
                <w:sz w:val="20"/>
              </w:rPr>
              <w:br/>
              <w:t>TOKEN: TK_STRING_DOBLE, Lexema: '"python"' (Línea: 25, Columna: 13)</w:t>
            </w:r>
            <w:r>
              <w:rPr>
                <w:i/>
                <w:color w:val="374151"/>
                <w:sz w:val="20"/>
              </w:rPr>
              <w:br/>
              <w:t>TOKEN: TK_CORCHETE_CIERRA, Lexema: ']' (Línea: 25, Columna: 21)</w:t>
            </w:r>
            <w:r>
              <w:rPr>
                <w:i/>
                <w:color w:val="374151"/>
                <w:sz w:val="20"/>
              </w:rPr>
              <w:br/>
              <w:t>TOKEN: TK_INSTRUCCION, Lexema: 'CMD' (Línea: 26, Columna: 1)</w:t>
            </w:r>
            <w:r>
              <w:rPr>
                <w:i/>
                <w:color w:val="374151"/>
                <w:sz w:val="20"/>
              </w:rPr>
              <w:br/>
              <w:t>TOKEN: TK_CORCHETE_ABRE, Lexema: '[' (Línea: 26, Columna: 5)</w:t>
            </w:r>
            <w:r>
              <w:rPr>
                <w:i/>
                <w:color w:val="374151"/>
                <w:sz w:val="20"/>
              </w:rPr>
              <w:br/>
              <w:t>TOKEN: TK_STRING_DOBLE, Lexema: '"app.py"' (Línea: 26, Columna: 6)</w:t>
            </w:r>
            <w:r>
              <w:rPr>
                <w:i/>
                <w:color w:val="374151"/>
                <w:sz w:val="20"/>
              </w:rPr>
              <w:br/>
              <w:t>TOKEN: TK_CORCHETE_CIERRA, Lexema: ']' (Línea: 26, Columna: 14)</w:t>
            </w:r>
            <w:r>
              <w:rPr>
                <w:i/>
                <w:color w:val="374151"/>
                <w:sz w:val="20"/>
              </w:rPr>
              <w:br/>
              <w:t>============================================================</w:t>
            </w:r>
            <w:r>
              <w:rPr>
                <w:i/>
                <w:color w:val="374151"/>
                <w:sz w:val="20"/>
              </w:rPr>
              <w:br/>
              <w:t>Resumen: 102 tokens reconocidos exitosamente.</w:t>
            </w:r>
            <w:r>
              <w:rPr>
                <w:i/>
                <w:color w:val="374151"/>
                <w:sz w:val="20"/>
              </w:rPr>
              <w:br/>
            </w:r>
            <w:r>
              <w:rPr>
                <w:i/>
                <w:color w:val="374151"/>
                <w:sz w:val="20"/>
              </w:rPr>
              <w:br/>
              <w:t>Análisis léxico completado exitosamente sin errores.</w:t>
            </w:r>
            <w:r>
              <w:rPr>
                <w:i/>
                <w:color w:val="374151"/>
                <w:sz w:val="20"/>
              </w:rPr>
              <w:br/>
            </w:r>
          </w:p>
        </w:tc>
      </w:tr>
    </w:tbl>
    <w:p w14:paraId="6812B314" w14:textId="77777777" w:rsidR="00687911" w:rsidRDefault="00687911">
      <w:pPr>
        <w:spacing w:after="120"/>
      </w:pPr>
    </w:p>
    <w:p w14:paraId="306CE80D" w14:textId="77777777" w:rsidR="00687911" w:rsidRDefault="00000000">
      <w:pPr>
        <w:pStyle w:val="Ttulo2"/>
      </w:pPr>
      <w:r>
        <w:t>Ejemplo 3: Dockerfile con Errores Léxicos (ejemplo3_errores.Dockerfile)</w:t>
      </w:r>
    </w:p>
    <w:p w14:paraId="5D0EFB3C" w14:textId="77777777" w:rsidR="00687911" w:rsidRDefault="00000000">
      <w:r>
        <w:t>Este caso presenta de manera intencional errores léxicos: caracteres extraños (símbolo '¤' en la directiva COPY) y tildes en identificadores de comandos (como 'cálculo_total' fuera de una cadena literal):</w:t>
      </w:r>
    </w:p>
    <w:tbl>
      <w:tblPr>
        <w:tblW w:w="9360" w:type="dxa"/>
        <w:jc w:val="center"/>
        <w:tblLayout w:type="fixed"/>
        <w:tblLook w:val="04A0" w:firstRow="1" w:lastRow="0" w:firstColumn="1" w:lastColumn="0" w:noHBand="0" w:noVBand="1"/>
      </w:tblPr>
      <w:tblGrid>
        <w:gridCol w:w="9360"/>
      </w:tblGrid>
      <w:tr w:rsidR="00687911" w14:paraId="175232E5" w14:textId="77777777">
        <w:trPr>
          <w:jc w:val="center"/>
        </w:trPr>
        <w:tc>
          <w:tcPr>
            <w:tcW w:w="9360" w:type="dxa"/>
            <w:tcBorders>
              <w:left w:val="single" w:sz="24" w:space="0" w:color="3B82F6"/>
            </w:tcBorders>
            <w:shd w:val="clear" w:color="auto" w:fill="F3F4F6"/>
            <w:tcMar>
              <w:top w:w="140" w:type="dxa"/>
              <w:left w:w="200" w:type="dxa"/>
              <w:bottom w:w="140" w:type="dxa"/>
              <w:right w:w="200" w:type="dxa"/>
            </w:tcMar>
          </w:tcPr>
          <w:p w14:paraId="22C915B3" w14:textId="77777777" w:rsidR="00687911" w:rsidRDefault="00000000">
            <w:pPr>
              <w:spacing w:before="80" w:after="80"/>
            </w:pPr>
            <w:r>
              <w:rPr>
                <w:i/>
                <w:color w:val="374151"/>
                <w:sz w:val="20"/>
              </w:rPr>
              <w:lastRenderedPageBreak/>
              <w:t>Analizando archivo: ejemplos/ejemplo3_errores.Dockerfile</w:t>
            </w:r>
            <w:r>
              <w:rPr>
                <w:i/>
                <w:color w:val="374151"/>
                <w:sz w:val="20"/>
              </w:rPr>
              <w:br/>
            </w:r>
            <w:r>
              <w:rPr>
                <w:i/>
                <w:color w:val="374151"/>
                <w:sz w:val="20"/>
              </w:rPr>
              <w:br/>
              <w:t>============================================================</w:t>
            </w:r>
            <w:r>
              <w:rPr>
                <w:i/>
                <w:color w:val="374151"/>
                <w:sz w:val="20"/>
              </w:rPr>
              <w:br/>
              <w:t>TOKEN: TK_COMENTARIO, Lexema: '# Dockerfile con errores léxicos intencionales' (Línea: 1, Columna: 1)</w:t>
            </w:r>
            <w:r>
              <w:rPr>
                <w:i/>
                <w:color w:val="374151"/>
                <w:sz w:val="20"/>
              </w:rPr>
              <w:br/>
              <w:t>TOKEN: TK_INSTRUCCION, Lexema: 'FROM' (Línea: 2, Columna: 1)</w:t>
            </w:r>
            <w:r>
              <w:rPr>
                <w:i/>
                <w:color w:val="374151"/>
                <w:sz w:val="20"/>
              </w:rPr>
              <w:br/>
              <w:t>TOKEN: TK_IDENTIFICADOR, Lexema: 'ubuntu' (Línea: 2, Columna: 6)</w:t>
            </w:r>
            <w:r>
              <w:rPr>
                <w:i/>
                <w:color w:val="374151"/>
                <w:sz w:val="20"/>
              </w:rPr>
              <w:br/>
              <w:t>TOKEN: TK_DOS_PUNTOS, Lexema: ':' (Línea: 2, Columna: 12)</w:t>
            </w:r>
            <w:r>
              <w:rPr>
                <w:i/>
                <w:color w:val="374151"/>
                <w:sz w:val="20"/>
              </w:rPr>
              <w:br/>
              <w:t>TOKEN: TK_NUMERO, Lexema: '22' (Línea: 2, Columna: 13)</w:t>
            </w:r>
            <w:r>
              <w:rPr>
                <w:i/>
                <w:color w:val="374151"/>
                <w:sz w:val="20"/>
              </w:rPr>
              <w:br/>
              <w:t>TOKEN: TK_PUNTO, Lexema: '.' (Línea: 2, Columna: 15)</w:t>
            </w:r>
            <w:r>
              <w:rPr>
                <w:i/>
                <w:color w:val="374151"/>
                <w:sz w:val="20"/>
              </w:rPr>
              <w:br/>
              <w:t>TOKEN: TK_NUMERO, Lexema: '04' (Línea: 2, Columna: 16)</w:t>
            </w:r>
            <w:r>
              <w:rPr>
                <w:i/>
                <w:color w:val="374151"/>
                <w:sz w:val="20"/>
              </w:rPr>
              <w:br/>
              <w:t>TOKEN: TK_INSTRUCCION, Lexema: 'RUN' (Línea: 4, Columna: 1)</w:t>
            </w:r>
            <w:r>
              <w:rPr>
                <w:i/>
                <w:color w:val="374151"/>
                <w:sz w:val="20"/>
              </w:rPr>
              <w:br/>
              <w:t>TOKEN: TK_IDENTIFICADOR, Lexema: 'apt-get' (Línea: 4, Columna: 5)</w:t>
            </w:r>
            <w:r>
              <w:rPr>
                <w:i/>
                <w:color w:val="374151"/>
                <w:sz w:val="20"/>
              </w:rPr>
              <w:br/>
              <w:t>TOKEN: TK_IDENTIFICADOR, Lexema: 'update' (Línea: 4, Columna: 13)</w:t>
            </w:r>
            <w:r>
              <w:rPr>
                <w:i/>
                <w:color w:val="374151"/>
                <w:sz w:val="20"/>
              </w:rPr>
              <w:br/>
              <w:t>TOKEN: TK_AMPER, Lexema: '&amp;' (Línea: 4, Columna: 20)</w:t>
            </w:r>
            <w:r>
              <w:rPr>
                <w:i/>
                <w:color w:val="374151"/>
                <w:sz w:val="20"/>
              </w:rPr>
              <w:br/>
              <w:t>TOKEN: TK_AMPER, Lexema: '&amp;' (Línea: 4, Columna: 21)</w:t>
            </w:r>
            <w:r>
              <w:rPr>
                <w:i/>
                <w:color w:val="374151"/>
                <w:sz w:val="20"/>
              </w:rPr>
              <w:br/>
              <w:t>TOKEN: TK_IDENTIFICADOR, Lexema: 'apt-get' (Línea: 4, Columna: 23)</w:t>
            </w:r>
            <w:r>
              <w:rPr>
                <w:i/>
                <w:color w:val="374151"/>
                <w:sz w:val="20"/>
              </w:rPr>
              <w:br/>
              <w:t>TOKEN: TK_IDENTIFICADOR, Lexema: 'install' (Línea: 4, Columna: 31)</w:t>
            </w:r>
            <w:r>
              <w:rPr>
                <w:i/>
                <w:color w:val="374151"/>
                <w:sz w:val="20"/>
              </w:rPr>
              <w:br/>
              <w:t>TOKEN: TK_GUION, Lexema: '-' (Línea: 4, Columna: 39)</w:t>
            </w:r>
            <w:r>
              <w:rPr>
                <w:i/>
                <w:color w:val="374151"/>
                <w:sz w:val="20"/>
              </w:rPr>
              <w:br/>
              <w:t>TOKEN: TK_IDENTIFICADOR, Lexema: 'y' (Línea: 4, Columna: 40)</w:t>
            </w:r>
            <w:r>
              <w:rPr>
                <w:i/>
                <w:color w:val="374151"/>
                <w:sz w:val="20"/>
              </w:rPr>
              <w:br/>
              <w:t>TOKEN: TK_IDENTIFICADOR, Lexema: 'curl' (Línea: 4, Columna: 42)</w:t>
            </w:r>
            <w:r>
              <w:rPr>
                <w:i/>
                <w:color w:val="374151"/>
                <w:sz w:val="20"/>
              </w:rPr>
              <w:br/>
              <w:t>TOKEN: TK_COMENTARIO, Lexema: '# Error: caracteres no válidos en contexto Docker' (Línea: 6, Columna: 1)</w:t>
            </w:r>
            <w:r>
              <w:rPr>
                <w:i/>
                <w:color w:val="374151"/>
                <w:sz w:val="20"/>
              </w:rPr>
              <w:br/>
              <w:t>TOKEN: TK_INSTRUCCION, Lexema: 'ENV' (Línea: 7, Columna: 1)</w:t>
            </w:r>
            <w:r>
              <w:rPr>
                <w:i/>
                <w:color w:val="374151"/>
                <w:sz w:val="20"/>
              </w:rPr>
              <w:br/>
              <w:t>TOKEN: TK_IDENTIFICADOR, Lexema: 'MI_VAR' (Línea: 7, Columna: 5)</w:t>
            </w:r>
            <w:r>
              <w:rPr>
                <w:i/>
                <w:color w:val="374151"/>
                <w:sz w:val="20"/>
              </w:rPr>
              <w:br/>
              <w:t>TOKEN: TK_ASIGNACION, Lexema: '=' (Línea: 7, Columna: 12)</w:t>
            </w:r>
            <w:r>
              <w:rPr>
                <w:i/>
                <w:color w:val="374151"/>
                <w:sz w:val="20"/>
              </w:rPr>
              <w:br/>
              <w:t>TOKEN: TK_STRING_DOBLE, Lexema: '"valor con carácter raro €"' (Línea: 7, Columna: 14)</w:t>
            </w:r>
            <w:r>
              <w:rPr>
                <w:i/>
                <w:color w:val="374151"/>
                <w:sz w:val="20"/>
              </w:rPr>
              <w:br/>
              <w:t>TOKEN: TK_INSTRUCCION, Lexema: 'WORKDIR' (Línea: 9, Columna: 1)</w:t>
            </w:r>
            <w:r>
              <w:rPr>
                <w:i/>
                <w:color w:val="374151"/>
                <w:sz w:val="20"/>
              </w:rPr>
              <w:br/>
              <w:t>TOKEN: TK_BARRA, Lexema: '/' (Línea: 9, Columna: 9)</w:t>
            </w:r>
            <w:r>
              <w:rPr>
                <w:i/>
                <w:color w:val="374151"/>
                <w:sz w:val="20"/>
              </w:rPr>
              <w:br/>
              <w:t>TOKEN: TK_IDENTIFICADOR, Lexema: 'app' (Línea: 9, Columna: 10)</w:t>
            </w:r>
            <w:r>
              <w:rPr>
                <w:i/>
                <w:color w:val="374151"/>
                <w:sz w:val="20"/>
              </w:rPr>
              <w:br/>
              <w:t>TOKEN: TK_INSTRUCCION, Lexema: 'COPY' (Línea: 11, Columna: 1)</w:t>
            </w:r>
            <w:r>
              <w:rPr>
                <w:i/>
                <w:color w:val="374151"/>
                <w:sz w:val="20"/>
              </w:rPr>
              <w:br/>
              <w:t>TOKEN: TK_IDENTIFICADOR, Lexema: 'archivo' (Línea: 11, Columna: 6)</w:t>
            </w:r>
            <w:r>
              <w:rPr>
                <w:i/>
                <w:color w:val="374151"/>
                <w:sz w:val="20"/>
              </w:rPr>
              <w:br/>
              <w:t>TOKEN: TK_PUNTO, Lexema: '.' (Línea: 11, Columna: 14)</w:t>
            </w:r>
            <w:r>
              <w:rPr>
                <w:i/>
                <w:color w:val="374151"/>
                <w:sz w:val="20"/>
              </w:rPr>
              <w:br/>
              <w:t>TOKEN: TK_IDENTIFICADOR, Lexema: 'txt' (Línea: 11, Columna: 15)</w:t>
            </w:r>
            <w:r>
              <w:rPr>
                <w:i/>
                <w:color w:val="374151"/>
                <w:sz w:val="20"/>
              </w:rPr>
              <w:br/>
              <w:t>TOKEN: TK_BARRA, Lexema: '/' (Línea: 11, Columna: 19)</w:t>
            </w:r>
            <w:r>
              <w:rPr>
                <w:i/>
                <w:color w:val="374151"/>
                <w:sz w:val="20"/>
              </w:rPr>
              <w:br/>
              <w:t>TOKEN: TK_IDENTIFICADOR, Lexema: 'destino' (Línea: 11, Columna: 20)</w:t>
            </w:r>
            <w:r>
              <w:rPr>
                <w:i/>
                <w:color w:val="374151"/>
                <w:sz w:val="20"/>
              </w:rPr>
              <w:br/>
              <w:t>TOKEN: TK_BARRA, Lexema: '/' (Línea: 11, Columna: 27)</w:t>
            </w:r>
            <w:r>
              <w:rPr>
                <w:i/>
                <w:color w:val="374151"/>
                <w:sz w:val="20"/>
              </w:rPr>
              <w:br/>
              <w:t>TOKEN: TK_INSTRUCCION, Lexema: 'RUN' (Línea: 13, Columna: 1)</w:t>
            </w:r>
            <w:r>
              <w:rPr>
                <w:i/>
                <w:color w:val="374151"/>
                <w:sz w:val="20"/>
              </w:rPr>
              <w:br/>
              <w:t>TOKEN: TK_IDENTIFICADOR, Lexema: 'echo' (Línea: 13, Columna: 5)</w:t>
            </w:r>
            <w:r>
              <w:rPr>
                <w:i/>
                <w:color w:val="374151"/>
                <w:sz w:val="20"/>
              </w:rPr>
              <w:br/>
              <w:t>TOKEN: TK_STRING_DOBLE, Lexema: '"Línea con tilde y ñ está bien en strings pero..."' (Línea: 13, Columna: 10)</w:t>
            </w:r>
            <w:r>
              <w:rPr>
                <w:i/>
                <w:color w:val="374151"/>
                <w:sz w:val="20"/>
              </w:rPr>
              <w:br/>
              <w:t>TOKEN: TK_INSTRUCCION, Lexema: 'RUN' (Línea: 14, Columna: 1)</w:t>
            </w:r>
            <w:r>
              <w:rPr>
                <w:i/>
                <w:color w:val="374151"/>
                <w:sz w:val="20"/>
              </w:rPr>
              <w:br/>
              <w:t>TOKEN: TK_IDENTIFICADOR, Lexema: 'c' (Línea: 14, Columna: 5)</w:t>
            </w:r>
            <w:r>
              <w:rPr>
                <w:i/>
                <w:color w:val="374151"/>
                <w:sz w:val="20"/>
              </w:rPr>
              <w:br/>
              <w:t>TOKEN: TK_IDENTIFICADOR, Lexema: 'lculo_total' (Línea: 14, Columna: 7)</w:t>
            </w:r>
            <w:r>
              <w:rPr>
                <w:i/>
                <w:color w:val="374151"/>
                <w:sz w:val="20"/>
              </w:rPr>
              <w:br/>
              <w:t>TOKEN: TK_INSTRUCCION, Lexema: 'EXPOSE' (Línea: 16, Columna: 1)</w:t>
            </w:r>
            <w:r>
              <w:rPr>
                <w:i/>
                <w:color w:val="374151"/>
                <w:sz w:val="20"/>
              </w:rPr>
              <w:br/>
              <w:t>TOKEN: TK_NUMERO, Lexema: '80' (Línea: 16, Columna: 8)</w:t>
            </w:r>
            <w:r>
              <w:rPr>
                <w:i/>
                <w:color w:val="374151"/>
                <w:sz w:val="20"/>
              </w:rPr>
              <w:br/>
              <w:t>TOKEN: TK_INSTRUCCION, Lexema: 'CMD' (Línea: 18, Columna: 1)</w:t>
            </w:r>
            <w:r>
              <w:rPr>
                <w:i/>
                <w:color w:val="374151"/>
                <w:sz w:val="20"/>
              </w:rPr>
              <w:br/>
            </w:r>
            <w:r>
              <w:rPr>
                <w:i/>
                <w:color w:val="374151"/>
                <w:sz w:val="20"/>
              </w:rPr>
              <w:lastRenderedPageBreak/>
              <w:t>TOKEN: TK_CORCHETE_ABRE, Lexema: '[' (Línea: 18, Columna: 5)</w:t>
            </w:r>
            <w:r>
              <w:rPr>
                <w:i/>
                <w:color w:val="374151"/>
                <w:sz w:val="20"/>
              </w:rPr>
              <w:br/>
              <w:t>TOKEN: TK_STRING_DOBLE, Lexema: '"./start.sh"' (Línea: 18, Columna: 6)</w:t>
            </w:r>
            <w:r>
              <w:rPr>
                <w:i/>
                <w:color w:val="374151"/>
                <w:sz w:val="20"/>
              </w:rPr>
              <w:br/>
              <w:t>TOKEN: TK_CORCHETE_CIERRA, Lexema: ']' (Línea: 18, Columna: 18)</w:t>
            </w:r>
            <w:r>
              <w:rPr>
                <w:i/>
                <w:color w:val="374151"/>
                <w:sz w:val="20"/>
              </w:rPr>
              <w:br/>
              <w:t>============================================================</w:t>
            </w:r>
            <w:r>
              <w:rPr>
                <w:i/>
                <w:color w:val="374151"/>
                <w:sz w:val="20"/>
              </w:rPr>
              <w:br/>
              <w:t>Resumen: 44 tokens reconocidos exitosamente.</w:t>
            </w:r>
            <w:r>
              <w:rPr>
                <w:i/>
                <w:color w:val="374151"/>
                <w:sz w:val="20"/>
              </w:rPr>
              <w:br/>
            </w:r>
            <w:r>
              <w:rPr>
                <w:i/>
                <w:color w:val="374151"/>
                <w:sz w:val="20"/>
              </w:rPr>
              <w:br/>
              <w:t>!!!!!!!!!!!!!!!!!!!! ERRORES LÉXICOS DETECTADOS !!!!!!!!!!!!!!!!!!!!</w:t>
            </w:r>
            <w:r>
              <w:rPr>
                <w:i/>
                <w:color w:val="374151"/>
                <w:sz w:val="20"/>
              </w:rPr>
              <w:br/>
              <w:t>ERROR LÉXICO: Carácter no reconocido: '¤' (Línea: 11, Columna: 13)</w:t>
            </w:r>
            <w:r>
              <w:rPr>
                <w:i/>
                <w:color w:val="374151"/>
                <w:sz w:val="20"/>
              </w:rPr>
              <w:br/>
              <w:t>ERROR LÉXICO: Carácter no reconocido: 'á' (Línea: 14, Columna: 6)</w:t>
            </w:r>
            <w:r>
              <w:rPr>
                <w:i/>
                <w:color w:val="374151"/>
                <w:sz w:val="20"/>
              </w:rPr>
              <w:br/>
              <w:t>!!!!!!!!!!!!!!!!!!!!!!!!!!!!!!!!!!!!!!!!!!!!!!!!!!!!!!!!!!!!!!!!!!!!</w:t>
            </w:r>
            <w:r>
              <w:rPr>
                <w:i/>
                <w:color w:val="374151"/>
                <w:sz w:val="20"/>
              </w:rPr>
              <w:br/>
            </w:r>
          </w:p>
        </w:tc>
      </w:tr>
    </w:tbl>
    <w:p w14:paraId="47773DE1" w14:textId="77777777" w:rsidR="00687911" w:rsidRDefault="00687911">
      <w:pPr>
        <w:spacing w:after="120"/>
      </w:pPr>
    </w:p>
    <w:p w14:paraId="448DAD8A" w14:textId="77777777" w:rsidR="00687911" w:rsidRDefault="00000000">
      <w:pPr>
        <w:pStyle w:val="Ttulo1"/>
        <w:spacing w:before="240" w:after="120"/>
      </w:pPr>
      <w:r>
        <w:rPr>
          <w:rFonts w:ascii="Arial" w:hAnsi="Arial"/>
          <w:color w:val="1E3A8A"/>
        </w:rPr>
        <w:t>7. Instrucciones de Instalación, Compilación y Ejecución</w:t>
      </w:r>
    </w:p>
    <w:p w14:paraId="0A4767F2" w14:textId="77777777" w:rsidR="00687911" w:rsidRDefault="00000000">
      <w:pPr>
        <w:spacing w:after="240"/>
      </w:pPr>
      <w:r>
        <w:t>Para ejecutar el script directamente o generar el ejecutable autocontenido, siga las siguientes pautas:</w:t>
      </w:r>
      <w:r>
        <w:br/>
      </w:r>
      <w:r>
        <w:br/>
        <w:t>Requisitos previos:</w:t>
      </w:r>
      <w:r>
        <w:br/>
        <w:t>Tener instalado Python 3.8 o superior.</w:t>
      </w:r>
      <w:r>
        <w:br/>
      </w:r>
      <w:r>
        <w:br/>
        <w:t>Ejecución directa en Python:</w:t>
      </w:r>
      <w:r>
        <w:br/>
        <w:t>Para analizar un archivo con el código fuente directamente, ejecute el siguiente comando en su terminal:</w:t>
      </w:r>
      <w:r>
        <w:br/>
        <w:t>python src/main.py &lt;ruta_del_archivo_docker&gt;</w:t>
      </w:r>
      <w:r>
        <w:br/>
      </w:r>
      <w:r>
        <w:br/>
        <w:t>Ejemplo:</w:t>
      </w:r>
      <w:r>
        <w:br/>
        <w:t>python src/main.py ejemplos/ejemplo1_simple.Dockerfile</w:t>
      </w:r>
      <w:r>
        <w:br/>
      </w:r>
      <w:r>
        <w:br/>
        <w:t>Generación del binario compilado (EXE standalone):</w:t>
      </w:r>
      <w:r>
        <w:br/>
        <w:t>El proyecto utiliza 'PyInstaller' para empaquetar el analizador en un único archivo ejecutable standalone sin requerir la presencia de Python en la máquina del usuario final. Siga los pasos de compilación:</w:t>
      </w:r>
      <w:r>
        <w:br/>
        <w:t>1. Instale PyInstaller mediante pip:</w:t>
      </w:r>
      <w:r>
        <w:br/>
        <w:t xml:space="preserve">   pip install pyinstaller</w:t>
      </w:r>
      <w:r>
        <w:br/>
        <w:t>2. Compile el ejecutable apuntando a la ruta del punto de entrada (main.py):</w:t>
      </w:r>
      <w:r>
        <w:br/>
        <w:t xml:space="preserve">   pyinstaller --onefile --name analizador_docker src/main.py</w:t>
      </w:r>
      <w:r>
        <w:br/>
        <w:t>3. El binario ejecutable se generará en el directorio './dist/analizador_docker.exe'.</w:t>
      </w:r>
      <w:r>
        <w:br/>
      </w:r>
      <w:r>
        <w:br/>
        <w:t>Ejecución del Binario generado:</w:t>
      </w:r>
      <w:r>
        <w:br/>
        <w:t>Para ejecutar el binario standalone compilado, ejecute lo siguiente:</w:t>
      </w:r>
      <w:r>
        <w:br/>
        <w:t>dist/analizador_docker.exe ejemplos/ejemplo1_simple.Dockerfile</w:t>
      </w:r>
    </w:p>
    <w:p w14:paraId="706B5619" w14:textId="77777777" w:rsidR="00687911" w:rsidRDefault="00000000">
      <w:pPr>
        <w:pStyle w:val="Ttulo1"/>
        <w:spacing w:before="240" w:after="120"/>
      </w:pPr>
      <w:r>
        <w:rPr>
          <w:rFonts w:ascii="Arial" w:hAnsi="Arial"/>
          <w:color w:val="1E3A8A"/>
        </w:rPr>
        <w:lastRenderedPageBreak/>
        <w:t>8. Conclusiones</w:t>
      </w:r>
    </w:p>
    <w:p w14:paraId="60D2FD35" w14:textId="77777777" w:rsidR="00687911" w:rsidRDefault="00000000">
      <w:pPr>
        <w:spacing w:after="240"/>
      </w:pPr>
      <w:r>
        <w:t>A través del desarrollo de esta práctica, se ha consolidado el entendimiento práctico de los conceptos primordiales del análisis léxico, el papel de las expresiones regulares como especificación del lenguaje y su equivalencia con los autómatas finitos deterministas.</w:t>
      </w:r>
      <w:r>
        <w:br/>
      </w:r>
      <w:r>
        <w:br/>
        <w:t>La implementación de este scanner nativo en Python demuestra la factibilidad y robustez de utilizar herramientas nativas como el motor de regex de Python para tokenizar formatos con gramáticas regulares no triviales, tales como Dockerfiles. Asimismo, el uso de PyInstaller asegura la portabilidad de los entregables mediante la compilación y empaquetado standalone adecuado del motor analítico.</w:t>
      </w:r>
    </w:p>
    <w:sectPr w:rsidR="0068791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36351128">
    <w:abstractNumId w:val="8"/>
  </w:num>
  <w:num w:numId="2" w16cid:durableId="1023361550">
    <w:abstractNumId w:val="6"/>
  </w:num>
  <w:num w:numId="3" w16cid:durableId="1544831790">
    <w:abstractNumId w:val="5"/>
  </w:num>
  <w:num w:numId="4" w16cid:durableId="1545210539">
    <w:abstractNumId w:val="4"/>
  </w:num>
  <w:num w:numId="5" w16cid:durableId="490413304">
    <w:abstractNumId w:val="7"/>
  </w:num>
  <w:num w:numId="6" w16cid:durableId="2061782367">
    <w:abstractNumId w:val="3"/>
  </w:num>
  <w:num w:numId="7" w16cid:durableId="1508590955">
    <w:abstractNumId w:val="2"/>
  </w:num>
  <w:num w:numId="8" w16cid:durableId="421997580">
    <w:abstractNumId w:val="1"/>
  </w:num>
  <w:num w:numId="9" w16cid:durableId="390731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574F"/>
    <w:rsid w:val="00687911"/>
    <w:rsid w:val="00AA1D8D"/>
    <w:rsid w:val="00AB12D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98B99B"/>
  <w14:defaultImageDpi w14:val="300"/>
  <w15:docId w15:val="{09AA3D85-D0A1-4564-A2A4-22492C05E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1F2937"/>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3247</Words>
  <Characters>17860</Characters>
  <Application>Microsoft Office Word</Application>
  <DocSecurity>0</DocSecurity>
  <Lines>148</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Blasgg</cp:lastModifiedBy>
  <cp:revision>2</cp:revision>
  <dcterms:created xsi:type="dcterms:W3CDTF">2013-12-23T23:15:00Z</dcterms:created>
  <dcterms:modified xsi:type="dcterms:W3CDTF">2026-07-13T03:31:00Z</dcterms:modified>
  <cp:category/>
</cp:coreProperties>
</file>